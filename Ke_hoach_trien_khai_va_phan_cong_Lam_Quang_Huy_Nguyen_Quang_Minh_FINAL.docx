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A64AF" w14:textId="77777777" w:rsidR="00297A85" w:rsidRDefault="00000000">
      <w:pPr>
        <w:spacing w:before="360"/>
        <w:jc w:val="center"/>
      </w:pPr>
      <w:r>
        <w:rPr>
          <w:b/>
          <w:sz w:val="36"/>
        </w:rPr>
        <w:t>KẾ HOẠCH TRIỂN KHAI VÀ PHÂN CÔNG CÔNG VIỆC</w:t>
      </w:r>
    </w:p>
    <w:p w14:paraId="7AF54ED5" w14:textId="77777777" w:rsidR="00297A85" w:rsidRDefault="00000000">
      <w:pPr>
        <w:spacing w:before="240"/>
        <w:jc w:val="center"/>
      </w:pPr>
      <w:r>
        <w:rPr>
          <w:b/>
          <w:sz w:val="28"/>
        </w:rPr>
        <w:t>ĐỀ TÀI</w:t>
      </w:r>
    </w:p>
    <w:p w14:paraId="2FDE499A" w14:textId="77777777" w:rsidR="00297A85" w:rsidRDefault="00000000">
      <w:pPr>
        <w:jc w:val="center"/>
      </w:pPr>
      <w:r>
        <w:rPr>
          <w:b/>
          <w:sz w:val="30"/>
        </w:rPr>
        <w:t>ĐÁNH GIÁ KHẢ NĂNG, ĐỘ BỀN VỮNG VÀ AN TOÀN CỦA TÁC NHÂN ReAct SỬ DỤNG CÔNG CỤ TRONG MÔI TRƯỜNG TIẾNG VIỆT</w:t>
      </w:r>
    </w:p>
    <w:p w14:paraId="7DBA551C" w14:textId="77777777" w:rsidR="00297A85" w:rsidRDefault="00297A85">
      <w:pPr>
        <w:spacing w:before="440"/>
      </w:pPr>
    </w:p>
    <w:tbl>
      <w:tblPr>
        <w:tblStyle w:val="TableGrid"/>
        <w:tblW w:w="0" w:type="auto"/>
        <w:jc w:val="center"/>
        <w:tblLook w:val="04A0" w:firstRow="1" w:lastRow="0" w:firstColumn="1" w:lastColumn="0" w:noHBand="0" w:noVBand="1"/>
      </w:tblPr>
      <w:tblGrid>
        <w:gridCol w:w="4837"/>
        <w:gridCol w:w="4842"/>
      </w:tblGrid>
      <w:tr w:rsidR="00297A85" w14:paraId="6223310C" w14:textId="77777777">
        <w:trPr>
          <w:jc w:val="center"/>
        </w:trPr>
        <w:tc>
          <w:tcPr>
            <w:tcW w:w="4844" w:type="dxa"/>
            <w:vAlign w:val="center"/>
          </w:tcPr>
          <w:p w14:paraId="70600DE7" w14:textId="77777777" w:rsidR="00297A85" w:rsidRDefault="00000000">
            <w:pPr>
              <w:spacing w:after="0"/>
              <w:ind w:firstLine="0"/>
            </w:pPr>
            <w:r>
              <w:rPr>
                <w:b/>
                <w:sz w:val="25"/>
              </w:rPr>
              <w:t>Giảng viên hướng dẫn</w:t>
            </w:r>
          </w:p>
        </w:tc>
        <w:tc>
          <w:tcPr>
            <w:tcW w:w="4844" w:type="dxa"/>
            <w:vAlign w:val="center"/>
          </w:tcPr>
          <w:p w14:paraId="30024524" w14:textId="77777777" w:rsidR="00297A85" w:rsidRDefault="00000000">
            <w:pPr>
              <w:spacing w:after="0"/>
              <w:ind w:firstLine="0"/>
            </w:pPr>
            <w:r>
              <w:rPr>
                <w:sz w:val="25"/>
              </w:rPr>
              <w:t>........................................................</w:t>
            </w:r>
          </w:p>
        </w:tc>
      </w:tr>
      <w:tr w:rsidR="00297A85" w14:paraId="6B2D4FB9" w14:textId="77777777">
        <w:trPr>
          <w:jc w:val="center"/>
        </w:trPr>
        <w:tc>
          <w:tcPr>
            <w:tcW w:w="4844" w:type="dxa"/>
            <w:vAlign w:val="center"/>
          </w:tcPr>
          <w:p w14:paraId="7B1D7152" w14:textId="77777777" w:rsidR="00297A85" w:rsidRDefault="00000000">
            <w:pPr>
              <w:spacing w:after="0"/>
              <w:ind w:firstLine="0"/>
            </w:pPr>
            <w:r>
              <w:rPr>
                <w:b/>
                <w:sz w:val="25"/>
              </w:rPr>
              <w:t>Sinh viên thực hiện</w:t>
            </w:r>
          </w:p>
        </w:tc>
        <w:tc>
          <w:tcPr>
            <w:tcW w:w="4844" w:type="dxa"/>
            <w:vAlign w:val="center"/>
          </w:tcPr>
          <w:p w14:paraId="3391606F" w14:textId="77777777" w:rsidR="00297A85" w:rsidRDefault="00000000">
            <w:pPr>
              <w:spacing w:after="0"/>
              <w:ind w:firstLine="0"/>
            </w:pPr>
            <w:r>
              <w:rPr>
                <w:sz w:val="25"/>
              </w:rPr>
              <w:t>Lâm Quang Huy</w:t>
            </w:r>
          </w:p>
        </w:tc>
      </w:tr>
      <w:tr w:rsidR="00297A85" w14:paraId="2932D6C3" w14:textId="77777777">
        <w:trPr>
          <w:jc w:val="center"/>
        </w:trPr>
        <w:tc>
          <w:tcPr>
            <w:tcW w:w="4844" w:type="dxa"/>
            <w:vAlign w:val="center"/>
          </w:tcPr>
          <w:p w14:paraId="44585E66" w14:textId="77777777" w:rsidR="00297A85" w:rsidRDefault="00000000">
            <w:pPr>
              <w:spacing w:after="0"/>
              <w:ind w:firstLine="0"/>
            </w:pPr>
            <w:r>
              <w:rPr>
                <w:b/>
                <w:sz w:val="25"/>
              </w:rPr>
              <w:t>Mã số sinh viên</w:t>
            </w:r>
          </w:p>
        </w:tc>
        <w:tc>
          <w:tcPr>
            <w:tcW w:w="4844" w:type="dxa"/>
            <w:vAlign w:val="center"/>
          </w:tcPr>
          <w:p w14:paraId="0D2A4201" w14:textId="77777777" w:rsidR="00297A85" w:rsidRDefault="00000000">
            <w:pPr>
              <w:spacing w:after="0"/>
              <w:ind w:firstLine="0"/>
            </w:pPr>
            <w:r>
              <w:rPr>
                <w:sz w:val="25"/>
              </w:rPr>
              <w:t>........................................................</w:t>
            </w:r>
          </w:p>
        </w:tc>
      </w:tr>
      <w:tr w:rsidR="00297A85" w14:paraId="08808EB6" w14:textId="77777777">
        <w:trPr>
          <w:jc w:val="center"/>
        </w:trPr>
        <w:tc>
          <w:tcPr>
            <w:tcW w:w="4844" w:type="dxa"/>
            <w:vAlign w:val="center"/>
          </w:tcPr>
          <w:p w14:paraId="1E65CBBC" w14:textId="77777777" w:rsidR="00297A85" w:rsidRDefault="00000000">
            <w:pPr>
              <w:spacing w:after="0"/>
              <w:ind w:firstLine="0"/>
            </w:pPr>
            <w:r>
              <w:rPr>
                <w:b/>
                <w:sz w:val="25"/>
              </w:rPr>
              <w:t>Sinh viên thực hiện</w:t>
            </w:r>
          </w:p>
        </w:tc>
        <w:tc>
          <w:tcPr>
            <w:tcW w:w="4844" w:type="dxa"/>
            <w:vAlign w:val="center"/>
          </w:tcPr>
          <w:p w14:paraId="4245BD6B" w14:textId="77777777" w:rsidR="00297A85" w:rsidRDefault="00000000">
            <w:pPr>
              <w:spacing w:after="0"/>
              <w:ind w:firstLine="0"/>
            </w:pPr>
            <w:r>
              <w:rPr>
                <w:sz w:val="25"/>
              </w:rPr>
              <w:t>Nguyễn Quang Minh</w:t>
            </w:r>
          </w:p>
        </w:tc>
      </w:tr>
      <w:tr w:rsidR="00297A85" w14:paraId="20C4AE45" w14:textId="77777777">
        <w:trPr>
          <w:jc w:val="center"/>
        </w:trPr>
        <w:tc>
          <w:tcPr>
            <w:tcW w:w="4844" w:type="dxa"/>
            <w:vAlign w:val="center"/>
          </w:tcPr>
          <w:p w14:paraId="46EF919E" w14:textId="77777777" w:rsidR="00297A85" w:rsidRDefault="00000000">
            <w:pPr>
              <w:spacing w:after="0"/>
              <w:ind w:firstLine="0"/>
            </w:pPr>
            <w:r>
              <w:rPr>
                <w:b/>
                <w:sz w:val="25"/>
              </w:rPr>
              <w:t>Mã số sinh viên</w:t>
            </w:r>
          </w:p>
        </w:tc>
        <w:tc>
          <w:tcPr>
            <w:tcW w:w="4844" w:type="dxa"/>
            <w:vAlign w:val="center"/>
          </w:tcPr>
          <w:p w14:paraId="6FB22865" w14:textId="77777777" w:rsidR="00297A85" w:rsidRDefault="00000000">
            <w:pPr>
              <w:spacing w:after="0"/>
              <w:ind w:firstLine="0"/>
            </w:pPr>
            <w:r>
              <w:rPr>
                <w:sz w:val="25"/>
              </w:rPr>
              <w:t>........................................................</w:t>
            </w:r>
          </w:p>
        </w:tc>
      </w:tr>
      <w:tr w:rsidR="00297A85" w14:paraId="4AB09332" w14:textId="77777777">
        <w:trPr>
          <w:jc w:val="center"/>
        </w:trPr>
        <w:tc>
          <w:tcPr>
            <w:tcW w:w="4844" w:type="dxa"/>
            <w:vAlign w:val="center"/>
          </w:tcPr>
          <w:p w14:paraId="345E3F0B" w14:textId="77777777" w:rsidR="00297A85" w:rsidRDefault="00000000">
            <w:pPr>
              <w:spacing w:after="0"/>
              <w:ind w:firstLine="0"/>
            </w:pPr>
            <w:r>
              <w:rPr>
                <w:b/>
                <w:sz w:val="25"/>
              </w:rPr>
              <w:t>Thời gian thực hiện dự kiến</w:t>
            </w:r>
          </w:p>
        </w:tc>
        <w:tc>
          <w:tcPr>
            <w:tcW w:w="4844" w:type="dxa"/>
            <w:vAlign w:val="center"/>
          </w:tcPr>
          <w:p w14:paraId="1EA568C2" w14:textId="77777777" w:rsidR="00297A85" w:rsidRDefault="00000000">
            <w:pPr>
              <w:spacing w:after="0"/>
              <w:ind w:firstLine="0"/>
            </w:pPr>
            <w:r>
              <w:rPr>
                <w:sz w:val="25"/>
              </w:rPr>
              <w:t>24 tuần</w:t>
            </w:r>
          </w:p>
        </w:tc>
      </w:tr>
    </w:tbl>
    <w:p w14:paraId="730BD242" w14:textId="77777777" w:rsidR="00297A85" w:rsidRDefault="00000000">
      <w:pPr>
        <w:spacing w:before="480"/>
        <w:jc w:val="center"/>
      </w:pPr>
      <w:r>
        <w:rPr>
          <w:sz w:val="25"/>
        </w:rPr>
        <w:t>Tháng 8 năm 2026</w:t>
      </w:r>
    </w:p>
    <w:p w14:paraId="278E19CD" w14:textId="77777777" w:rsidR="00297A85" w:rsidRDefault="00000000">
      <w:r>
        <w:br w:type="page"/>
      </w:r>
    </w:p>
    <w:p w14:paraId="11808FA3" w14:textId="77777777" w:rsidR="00297A85" w:rsidRDefault="00000000">
      <w:pPr>
        <w:pStyle w:val="Heading1"/>
      </w:pPr>
      <w:r>
        <w:lastRenderedPageBreak/>
        <w:t>1. Tóm tắt đề tài</w:t>
      </w:r>
    </w:p>
    <w:p w14:paraId="0C13229B" w14:textId="77777777" w:rsidR="00297A85" w:rsidRDefault="00000000">
      <w:r>
        <w:t>Đề tài xây dựng một môi trường thử nghiệm bằng tiếng Việt để đánh giá tác nhân ReAct có khả năng sử dụng công cụ. Tác nhân nhận yêu cầu của người dùng, lựa chọn công cụ phù hợp, thực hiện các bước cần thiết và tổng hợp kết quả để đưa ra câu trả lời cuối cùng.</w:t>
      </w:r>
    </w:p>
    <w:p w14:paraId="5523453C" w14:textId="77777777" w:rsidR="00297A85" w:rsidRDefault="00000000">
      <w:r>
        <w:t>Nhóm không huấn luyện một mô hình ngôn ngữ mới. Các mô hình có sẵn được sử dụng làm nền tảng để xây dựng tác nhân và tiến hành thí nghiệm. Nội dung đánh giá tập trung vào ba mặt: khả năng hoàn thành tác vụ, mức độ an toàn trước các tình huống tấn công và độ bền vững khi câu lệnh hoặc nội dung tiếng Việt bị biến đổi.</w:t>
      </w:r>
    </w:p>
    <w:p w14:paraId="45240017" w14:textId="77777777" w:rsidR="00297A85" w:rsidRDefault="00000000">
      <w:r>
        <w:t>Bối cảnh thử nghiệm được chọn là trợ lý hành chính - học vụ đại học giả lập. Toàn bộ tài liệu, hồ sơ và dữ liệu trong môi trường đều được tạo giả lập. Cách làm này giúp nhóm chủ động xác định đáp án, kiểm soát các tình huống tấn công và không sử dụng dữ liệu cá nhân thật.</w:t>
      </w:r>
    </w:p>
    <w:p w14:paraId="11243E69" w14:textId="77777777" w:rsidR="00297A85" w:rsidRDefault="00000000">
      <w:pPr>
        <w:pStyle w:val="Heading1"/>
      </w:pPr>
      <w:r>
        <w:t>2. Mục tiêu của đề tài</w:t>
      </w:r>
    </w:p>
    <w:p w14:paraId="367B03A2" w14:textId="77777777" w:rsidR="00297A85" w:rsidRDefault="00000000">
      <w:pPr>
        <w:pStyle w:val="Heading2"/>
      </w:pPr>
      <w:r>
        <w:t>2.1. Đánh giá khả năng hoàn thành tác vụ</w:t>
      </w:r>
    </w:p>
    <w:p w14:paraId="28472E40" w14:textId="77777777" w:rsidR="00297A85" w:rsidRDefault="00000000">
      <w:pPr>
        <w:spacing w:after="40"/>
        <w:ind w:left="397" w:hanging="198"/>
      </w:pPr>
      <w:r>
        <w:t>• Chọn đúng công cụ cần sử dụng.</w:t>
      </w:r>
    </w:p>
    <w:p w14:paraId="4DC62344" w14:textId="77777777" w:rsidR="00297A85" w:rsidRDefault="00000000">
      <w:pPr>
        <w:spacing w:after="40"/>
        <w:ind w:left="397" w:hanging="198"/>
      </w:pPr>
      <w:r>
        <w:t>• Truyền đúng tham số khi gọi công cụ.</w:t>
      </w:r>
    </w:p>
    <w:p w14:paraId="4543D59F" w14:textId="77777777" w:rsidR="00297A85" w:rsidRDefault="00000000">
      <w:pPr>
        <w:spacing w:after="40"/>
        <w:ind w:left="397" w:hanging="198"/>
      </w:pPr>
      <w:r>
        <w:t>• Kết hợp nhiều công cụ khi tác vụ cần nhiều bước.</w:t>
      </w:r>
    </w:p>
    <w:p w14:paraId="56672082" w14:textId="77777777" w:rsidR="00297A85" w:rsidRDefault="00000000">
      <w:pPr>
        <w:spacing w:after="40"/>
        <w:ind w:left="397" w:hanging="198"/>
      </w:pPr>
      <w:r>
        <w:t>• Phục hồi và tiếp tục hoàn thành tác vụ khi công cụ gặp lỗi có thể xử lý.</w:t>
      </w:r>
    </w:p>
    <w:p w14:paraId="4D56FCB5" w14:textId="77777777" w:rsidR="00297A85" w:rsidRDefault="00000000">
      <w:pPr>
        <w:pStyle w:val="Heading2"/>
      </w:pPr>
      <w:r>
        <w:t>2.2. Đánh giá mức độ an toàn</w:t>
      </w:r>
    </w:p>
    <w:p w14:paraId="1D2991A9" w14:textId="77777777" w:rsidR="00297A85" w:rsidRDefault="00000000">
      <w:pPr>
        <w:spacing w:after="40"/>
        <w:ind w:left="397" w:hanging="198"/>
      </w:pPr>
      <w:r>
        <w:t>• Khả năng chống lại chỉ dẫn độc hại được chèn trong tài liệu hoặc nguồn thông tin giả lập.</w:t>
      </w:r>
    </w:p>
    <w:p w14:paraId="5EC5B511" w14:textId="77777777" w:rsidR="00297A85" w:rsidRDefault="00000000">
      <w:pPr>
        <w:spacing w:after="40"/>
        <w:ind w:left="397" w:hanging="198"/>
      </w:pPr>
      <w:r>
        <w:t>• Khả năng phát hiện đầu ra công cụ có nội dung làm thay đổi hành vi của tác nhân.</w:t>
      </w:r>
    </w:p>
    <w:p w14:paraId="61C0419D" w14:textId="77777777" w:rsidR="00297A85" w:rsidRDefault="00000000">
      <w:pPr>
        <w:spacing w:after="40"/>
        <w:ind w:left="397" w:hanging="198"/>
      </w:pPr>
      <w:r>
        <w:t>• Khả năng ngăn chặn việc đưa dữ liệu nhạy cảm ra ngoài trái với phạm vi cho phép.</w:t>
      </w:r>
    </w:p>
    <w:p w14:paraId="27A20837" w14:textId="77777777" w:rsidR="00297A85" w:rsidRDefault="00000000">
      <w:pPr>
        <w:spacing w:after="40"/>
        <w:ind w:left="397" w:hanging="198"/>
      </w:pPr>
      <w:r>
        <w:t>• So sánh hiệu quả của các mức bảo vệ từ A0 đến A6.</w:t>
      </w:r>
    </w:p>
    <w:p w14:paraId="0E21FA34" w14:textId="77777777" w:rsidR="00297A85" w:rsidRDefault="00000000">
      <w:pPr>
        <w:pStyle w:val="Heading2"/>
      </w:pPr>
      <w:r>
        <w:t>2.3. Đánh giá độ bền vững với tiếng Việt</w:t>
      </w:r>
    </w:p>
    <w:p w14:paraId="488856A9" w14:textId="77777777" w:rsidR="00297A85" w:rsidRDefault="00000000">
      <w:pPr>
        <w:spacing w:after="40"/>
        <w:ind w:left="397" w:hanging="198"/>
      </w:pPr>
      <w:r>
        <w:t>• Bỏ dấu tiếng Việt.</w:t>
      </w:r>
    </w:p>
    <w:p w14:paraId="31716CF5" w14:textId="77777777" w:rsidR="00297A85" w:rsidRDefault="00000000">
      <w:pPr>
        <w:spacing w:after="40"/>
        <w:ind w:left="397" w:hanging="198"/>
      </w:pPr>
      <w:r>
        <w:t>• Thay đổi ranh giới từ.</w:t>
      </w:r>
    </w:p>
    <w:p w14:paraId="676DCB7E" w14:textId="77777777" w:rsidR="00297A85" w:rsidRDefault="00000000">
      <w:pPr>
        <w:spacing w:after="40"/>
        <w:ind w:left="397" w:hanging="198"/>
      </w:pPr>
      <w:r>
        <w:t>• Trộn tiếng Việt và tiếng Anh.</w:t>
      </w:r>
    </w:p>
    <w:p w14:paraId="7A248E77" w14:textId="77777777" w:rsidR="00297A85" w:rsidRDefault="00000000">
      <w:pPr>
        <w:spacing w:after="40"/>
        <w:ind w:left="397" w:hanging="198"/>
      </w:pPr>
      <w:r>
        <w:t>• Chèn ký tự ẩn.</w:t>
      </w:r>
    </w:p>
    <w:p w14:paraId="677A686F" w14:textId="77777777" w:rsidR="00297A85" w:rsidRDefault="00000000">
      <w:pPr>
        <w:spacing w:after="40"/>
        <w:ind w:left="397" w:hanging="198"/>
      </w:pPr>
      <w:r>
        <w:t>• Diễn đạt lại câu nhưng giữ nguyên ý nghĩa.</w:t>
      </w:r>
    </w:p>
    <w:p w14:paraId="5E05583E" w14:textId="77777777" w:rsidR="00297A85" w:rsidRDefault="00000000">
      <w:pPr>
        <w:pStyle w:val="Heading1"/>
      </w:pPr>
      <w:r>
        <w:lastRenderedPageBreak/>
        <w:t>3. Câu hỏi nghiên cứu</w:t>
      </w:r>
    </w:p>
    <w:p w14:paraId="0E172E46" w14:textId="77777777" w:rsidR="00297A85" w:rsidRDefault="00000000">
      <w:pPr>
        <w:spacing w:after="40"/>
        <w:ind w:left="369" w:hanging="312"/>
      </w:pPr>
      <w:r>
        <w:t>1. RQ1. Tác nhân ReAct sử dụng công cụ có khả năng hoàn thành các tác vụ tiếng Việt ở mức nào?</w:t>
      </w:r>
    </w:p>
    <w:p w14:paraId="2A56EE8D" w14:textId="77777777" w:rsidR="00297A85" w:rsidRDefault="00000000">
      <w:pPr>
        <w:spacing w:after="40"/>
        <w:ind w:left="369" w:hanging="312"/>
      </w:pPr>
      <w:r>
        <w:t>2. RQ2. Các mức bảo vệ từ A0 đến A6 có giúp giảm tấn công, rò rỉ dữ liệu và hành vi vi phạm mà vẫn duy trì khả năng hoàn thành tác vụ hay không?</w:t>
      </w:r>
    </w:p>
    <w:p w14:paraId="640A56C3" w14:textId="77777777" w:rsidR="00297A85" w:rsidRDefault="00000000">
      <w:pPr>
        <w:spacing w:after="40"/>
        <w:ind w:left="369" w:hanging="312"/>
      </w:pPr>
      <w:r>
        <w:t>3. RQ3. Các biến thể tiếng Việt có làm thay đổi khả năng hoàn thành tác vụ hoặc mức độ an toàn của tác nhân hay không?</w:t>
      </w:r>
    </w:p>
    <w:p w14:paraId="7BAF51E0" w14:textId="77777777" w:rsidR="00297A85" w:rsidRDefault="00000000">
      <w:pPr>
        <w:pStyle w:val="Heading1"/>
      </w:pPr>
      <w:r>
        <w:t>4. Phạm vi thực hiện</w:t>
      </w:r>
    </w:p>
    <w:p w14:paraId="0FE4F2D1" w14:textId="77777777" w:rsidR="00297A85" w:rsidRDefault="00000000">
      <w:pPr>
        <w:pStyle w:val="Heading2"/>
      </w:pPr>
      <w:r>
        <w:t>4.1. Nội dung thực hiện</w:t>
      </w:r>
    </w:p>
    <w:p w14:paraId="5D43F9E4" w14:textId="77777777" w:rsidR="00297A85" w:rsidRDefault="00000000">
      <w:pPr>
        <w:spacing w:after="40"/>
        <w:ind w:left="397" w:hanging="198"/>
      </w:pPr>
      <w:r>
        <w:t>• Xây dựng một tác nhân ReAct đơn.</w:t>
      </w:r>
    </w:p>
    <w:p w14:paraId="13D681FD" w14:textId="77777777" w:rsidR="00297A85" w:rsidRDefault="00000000">
      <w:pPr>
        <w:spacing w:after="40"/>
        <w:ind w:left="397" w:hanging="198"/>
      </w:pPr>
      <w:r>
        <w:t>• Sử dụng định dạng JSON thống nhất để mô hình trả về hành động hoặc câu trả lời cuối.</w:t>
      </w:r>
    </w:p>
    <w:p w14:paraId="27457871" w14:textId="77777777" w:rsidR="00297A85" w:rsidRDefault="00000000">
      <w:pPr>
        <w:spacing w:after="40"/>
        <w:ind w:left="397" w:hanging="198"/>
      </w:pPr>
      <w:r>
        <w:t>• Xây dựng tám công cụ mô phỏng phục vụ đọc tài liệu, truy vấn dữ liệu, tính toán và mô phỏng điểm xuất dữ liệu ra ngoài.</w:t>
      </w:r>
    </w:p>
    <w:p w14:paraId="2F2A3D00" w14:textId="77777777" w:rsidR="00297A85" w:rsidRDefault="00000000">
      <w:pPr>
        <w:spacing w:after="40"/>
        <w:ind w:left="397" w:hanging="198"/>
      </w:pPr>
      <w:r>
        <w:t>• Tạo bộ dữ liệu giả lập gồm tác vụ bình thường, mẫu tấn công và mẫu đối chứng lành tính.</w:t>
      </w:r>
    </w:p>
    <w:p w14:paraId="0272FA73" w14:textId="77777777" w:rsidR="00297A85" w:rsidRDefault="00000000">
      <w:pPr>
        <w:spacing w:after="40"/>
        <w:ind w:left="397" w:hanging="198"/>
      </w:pPr>
      <w:r>
        <w:t>• Triển khai các mức bảo vệ A0-A6.</w:t>
      </w:r>
    </w:p>
    <w:p w14:paraId="0FFED244" w14:textId="77777777" w:rsidR="00297A85" w:rsidRDefault="00000000">
      <w:pPr>
        <w:spacing w:after="40"/>
        <w:ind w:left="397" w:hanging="198"/>
      </w:pPr>
      <w:r>
        <w:t>• Đánh giá bằng chỉ số tự động và kiểm tra thủ công trên một phần kết quả.</w:t>
      </w:r>
    </w:p>
    <w:p w14:paraId="3DD52EEE" w14:textId="77777777" w:rsidR="00297A85" w:rsidRDefault="00000000">
      <w:pPr>
        <w:pStyle w:val="Heading2"/>
      </w:pPr>
      <w:r>
        <w:t>4.2. Nội dung không thực hiện</w:t>
      </w:r>
    </w:p>
    <w:p w14:paraId="36764218" w14:textId="77777777" w:rsidR="00297A85" w:rsidRDefault="00000000">
      <w:pPr>
        <w:spacing w:after="40"/>
        <w:ind w:left="397" w:hanging="198"/>
      </w:pPr>
      <w:r>
        <w:t>• Không sử dụng dữ liệu cá nhân thật.</w:t>
      </w:r>
    </w:p>
    <w:p w14:paraId="71D26031" w14:textId="77777777" w:rsidR="00297A85" w:rsidRDefault="00000000">
      <w:pPr>
        <w:spacing w:after="40"/>
        <w:ind w:left="397" w:hanging="198"/>
      </w:pPr>
      <w:r>
        <w:t>• Không gửi email thật hoặc gửi dữ liệu thật ra ngoài hệ thống.</w:t>
      </w:r>
    </w:p>
    <w:p w14:paraId="2EC130F6" w14:textId="77777777" w:rsidR="00297A85" w:rsidRDefault="00000000">
      <w:pPr>
        <w:spacing w:after="40"/>
        <w:ind w:left="397" w:hanging="198"/>
      </w:pPr>
      <w:r>
        <w:t>• Không xây dựng hệ thống nhiều tác nhân.</w:t>
      </w:r>
    </w:p>
    <w:p w14:paraId="44801C44" w14:textId="77777777" w:rsidR="00297A85" w:rsidRDefault="00000000">
      <w:pPr>
        <w:spacing w:after="40"/>
        <w:ind w:left="397" w:hanging="198"/>
      </w:pPr>
      <w:r>
        <w:t>• Không huấn luyện hoặc tinh chỉnh mô hình ngôn ngữ trong thí nghiệm chính.</w:t>
      </w:r>
    </w:p>
    <w:p w14:paraId="01C940D0" w14:textId="77777777" w:rsidR="00297A85" w:rsidRDefault="00000000">
      <w:pPr>
        <w:spacing w:after="40"/>
        <w:ind w:left="397" w:hanging="198"/>
      </w:pPr>
      <w:r>
        <w:t>• Không sử dụng Internet trực tiếp trong bộ đánh giá cốt lõi.</w:t>
      </w:r>
    </w:p>
    <w:p w14:paraId="20C81274" w14:textId="77777777" w:rsidR="00297A85" w:rsidRDefault="00000000">
      <w:pPr>
        <w:spacing w:after="40"/>
        <w:ind w:left="397" w:hanging="198"/>
      </w:pPr>
      <w:r>
        <w:t>• Không nghiên cứu tấn công ở mức hệ điều hành, kernel hoặc môi trường container.</w:t>
      </w:r>
    </w:p>
    <w:p w14:paraId="3678AA09" w14:textId="77777777" w:rsidR="00297A85" w:rsidRDefault="00000000">
      <w:pPr>
        <w:pStyle w:val="Heading1"/>
      </w:pPr>
      <w:r>
        <w:t>5. Hệ thống dự kiến xây dựng</w:t>
      </w:r>
    </w:p>
    <w:p w14:paraId="4E1FE719" w14:textId="77777777" w:rsidR="00297A85" w:rsidRDefault="00000000">
      <w:r>
        <w:t>Hệ thống gồm bốn thành phần chính:</w:t>
      </w:r>
    </w:p>
    <w:p w14:paraId="38F17D07" w14:textId="77777777" w:rsidR="00297A85" w:rsidRDefault="00000000">
      <w:pPr>
        <w:spacing w:after="40"/>
        <w:ind w:left="369" w:hanging="312"/>
      </w:pPr>
      <w:r>
        <w:t>1. Tác nhân ReAct: nhận yêu cầu, xác định bước cần làm và đề xuất hành động.</w:t>
      </w:r>
    </w:p>
    <w:p w14:paraId="2356524E" w14:textId="77777777" w:rsidR="00297A85" w:rsidRDefault="00000000">
      <w:pPr>
        <w:spacing w:after="40"/>
        <w:ind w:left="369" w:hanging="312"/>
      </w:pPr>
      <w:r>
        <w:t>2. Bộ công cụ mô phỏng: cung cấp chức năng tìm tài liệu, đọc tài liệu, truy vấn cơ sở dữ liệu, tính toán và các hành động gửi dữ liệu được mô phỏng.</w:t>
      </w:r>
    </w:p>
    <w:p w14:paraId="41A04F3B" w14:textId="77777777" w:rsidR="00297A85" w:rsidRDefault="00000000">
      <w:pPr>
        <w:spacing w:after="40"/>
        <w:ind w:left="369" w:hanging="312"/>
      </w:pPr>
      <w:r>
        <w:t>3. Bộ ghi vết thực thi: lưu lại hành động đề xuất, kết quả công cụ, quyết định của lớp bảo vệ và kết quả cuối để phục vụ đánh giá.</w:t>
      </w:r>
    </w:p>
    <w:p w14:paraId="3E0C5C8E" w14:textId="77777777" w:rsidR="00297A85" w:rsidRDefault="00000000">
      <w:pPr>
        <w:spacing w:after="40"/>
        <w:ind w:left="369" w:hanging="312"/>
      </w:pPr>
      <w:r>
        <w:lastRenderedPageBreak/>
        <w:t>4. Các lớp kiểm soát an toàn: kiểm tra hành động trước khi thực thi, xử lý dữ liệu sau khi công cụ trả về và kiểm tra câu trả lời cuối.</w:t>
      </w:r>
    </w:p>
    <w:p w14:paraId="7B47906B" w14:textId="77777777" w:rsidR="00297A85" w:rsidRDefault="00000000">
      <w:pPr>
        <w:pStyle w:val="Heading1"/>
      </w:pPr>
      <w:r>
        <w:t>6. Danh sách công cụ mô phỏng</w:t>
      </w:r>
    </w:p>
    <w:tbl>
      <w:tblPr>
        <w:tblStyle w:val="TableGrid"/>
        <w:tblW w:w="0" w:type="auto"/>
        <w:jc w:val="center"/>
        <w:tblLook w:val="04A0" w:firstRow="1" w:lastRow="0" w:firstColumn="1" w:lastColumn="0" w:noHBand="0" w:noVBand="1"/>
      </w:tblPr>
      <w:tblGrid>
        <w:gridCol w:w="3225"/>
        <w:gridCol w:w="3228"/>
        <w:gridCol w:w="3226"/>
      </w:tblGrid>
      <w:tr w:rsidR="00297A85" w14:paraId="11741A3B" w14:textId="77777777">
        <w:trPr>
          <w:tblHeader/>
          <w:jc w:val="center"/>
        </w:trPr>
        <w:tc>
          <w:tcPr>
            <w:tcW w:w="3230" w:type="dxa"/>
            <w:shd w:val="clear" w:color="auto" w:fill="D9EAF7"/>
            <w:vAlign w:val="center"/>
          </w:tcPr>
          <w:p w14:paraId="037C5B1A" w14:textId="77777777" w:rsidR="00297A85" w:rsidRDefault="00000000">
            <w:pPr>
              <w:spacing w:after="0"/>
              <w:ind w:firstLine="0"/>
              <w:jc w:val="center"/>
            </w:pPr>
            <w:r>
              <w:rPr>
                <w:b/>
                <w:sz w:val="23"/>
              </w:rPr>
              <w:t>STT</w:t>
            </w:r>
          </w:p>
        </w:tc>
        <w:tc>
          <w:tcPr>
            <w:tcW w:w="3230" w:type="dxa"/>
            <w:shd w:val="clear" w:color="auto" w:fill="D9EAF7"/>
            <w:vAlign w:val="center"/>
          </w:tcPr>
          <w:p w14:paraId="54BF9C3B" w14:textId="77777777" w:rsidR="00297A85" w:rsidRDefault="00000000">
            <w:pPr>
              <w:spacing w:after="0"/>
              <w:ind w:firstLine="0"/>
              <w:jc w:val="center"/>
            </w:pPr>
            <w:r>
              <w:rPr>
                <w:b/>
                <w:sz w:val="23"/>
              </w:rPr>
              <w:t>Công cụ</w:t>
            </w:r>
          </w:p>
        </w:tc>
        <w:tc>
          <w:tcPr>
            <w:tcW w:w="3230" w:type="dxa"/>
            <w:shd w:val="clear" w:color="auto" w:fill="D9EAF7"/>
            <w:vAlign w:val="center"/>
          </w:tcPr>
          <w:p w14:paraId="55D96E94" w14:textId="77777777" w:rsidR="00297A85" w:rsidRDefault="00000000">
            <w:pPr>
              <w:spacing w:after="0"/>
              <w:ind w:firstLine="0"/>
              <w:jc w:val="center"/>
            </w:pPr>
            <w:r>
              <w:rPr>
                <w:b/>
                <w:sz w:val="23"/>
              </w:rPr>
              <w:t>Chức năng</w:t>
            </w:r>
          </w:p>
        </w:tc>
      </w:tr>
      <w:tr w:rsidR="00297A85" w14:paraId="77F11658" w14:textId="77777777">
        <w:trPr>
          <w:cantSplit/>
          <w:jc w:val="center"/>
        </w:trPr>
        <w:tc>
          <w:tcPr>
            <w:tcW w:w="3230" w:type="dxa"/>
            <w:vAlign w:val="center"/>
          </w:tcPr>
          <w:p w14:paraId="2E1F0394" w14:textId="77777777" w:rsidR="00297A85" w:rsidRDefault="00000000">
            <w:pPr>
              <w:spacing w:after="0"/>
              <w:ind w:firstLine="0"/>
              <w:jc w:val="center"/>
            </w:pPr>
            <w:r>
              <w:rPr>
                <w:sz w:val="23"/>
              </w:rPr>
              <w:t>1</w:t>
            </w:r>
          </w:p>
        </w:tc>
        <w:tc>
          <w:tcPr>
            <w:tcW w:w="3230" w:type="dxa"/>
            <w:vAlign w:val="center"/>
          </w:tcPr>
          <w:p w14:paraId="76D91CCE" w14:textId="77777777" w:rsidR="00297A85" w:rsidRDefault="00000000">
            <w:pPr>
              <w:spacing w:after="0"/>
              <w:ind w:firstLine="0"/>
            </w:pPr>
            <w:r>
              <w:rPr>
                <w:sz w:val="23"/>
              </w:rPr>
              <w:t>doc_search</w:t>
            </w:r>
          </w:p>
        </w:tc>
        <w:tc>
          <w:tcPr>
            <w:tcW w:w="3230" w:type="dxa"/>
            <w:vAlign w:val="center"/>
          </w:tcPr>
          <w:p w14:paraId="0232F517" w14:textId="77777777" w:rsidR="00297A85" w:rsidRDefault="00000000">
            <w:pPr>
              <w:spacing w:after="0"/>
              <w:ind w:firstLine="0"/>
            </w:pPr>
            <w:r>
              <w:rPr>
                <w:sz w:val="23"/>
              </w:rPr>
              <w:t>Tìm kiếm tài liệu nội bộ.</w:t>
            </w:r>
          </w:p>
        </w:tc>
      </w:tr>
      <w:tr w:rsidR="00297A85" w14:paraId="4A75E69C" w14:textId="77777777">
        <w:trPr>
          <w:cantSplit/>
          <w:jc w:val="center"/>
        </w:trPr>
        <w:tc>
          <w:tcPr>
            <w:tcW w:w="3230" w:type="dxa"/>
            <w:vAlign w:val="center"/>
          </w:tcPr>
          <w:p w14:paraId="76F32780" w14:textId="77777777" w:rsidR="00297A85" w:rsidRDefault="00000000">
            <w:pPr>
              <w:spacing w:after="0"/>
              <w:ind w:firstLine="0"/>
              <w:jc w:val="center"/>
            </w:pPr>
            <w:r>
              <w:rPr>
                <w:sz w:val="23"/>
              </w:rPr>
              <w:t>2</w:t>
            </w:r>
          </w:p>
        </w:tc>
        <w:tc>
          <w:tcPr>
            <w:tcW w:w="3230" w:type="dxa"/>
            <w:vAlign w:val="center"/>
          </w:tcPr>
          <w:p w14:paraId="693F623E" w14:textId="77777777" w:rsidR="00297A85" w:rsidRDefault="00000000">
            <w:pPr>
              <w:spacing w:after="0"/>
              <w:ind w:firstLine="0"/>
            </w:pPr>
            <w:r>
              <w:rPr>
                <w:sz w:val="23"/>
              </w:rPr>
              <w:t>doc_read</w:t>
            </w:r>
          </w:p>
        </w:tc>
        <w:tc>
          <w:tcPr>
            <w:tcW w:w="3230" w:type="dxa"/>
            <w:vAlign w:val="center"/>
          </w:tcPr>
          <w:p w14:paraId="3FA8D165" w14:textId="77777777" w:rsidR="00297A85" w:rsidRDefault="00000000">
            <w:pPr>
              <w:spacing w:after="0"/>
              <w:ind w:firstLine="0"/>
            </w:pPr>
            <w:r>
              <w:rPr>
                <w:sz w:val="23"/>
              </w:rPr>
              <w:t>Đọc một tài liệu cụ thể.</w:t>
            </w:r>
          </w:p>
        </w:tc>
      </w:tr>
      <w:tr w:rsidR="00297A85" w14:paraId="0E0CDF6B" w14:textId="77777777">
        <w:trPr>
          <w:cantSplit/>
          <w:jc w:val="center"/>
        </w:trPr>
        <w:tc>
          <w:tcPr>
            <w:tcW w:w="3230" w:type="dxa"/>
            <w:vAlign w:val="center"/>
          </w:tcPr>
          <w:p w14:paraId="281CBD20" w14:textId="77777777" w:rsidR="00297A85" w:rsidRDefault="00000000">
            <w:pPr>
              <w:spacing w:after="0"/>
              <w:ind w:firstLine="0"/>
              <w:jc w:val="center"/>
            </w:pPr>
            <w:r>
              <w:rPr>
                <w:sz w:val="23"/>
              </w:rPr>
              <w:t>3</w:t>
            </w:r>
          </w:p>
        </w:tc>
        <w:tc>
          <w:tcPr>
            <w:tcW w:w="3230" w:type="dxa"/>
            <w:vAlign w:val="center"/>
          </w:tcPr>
          <w:p w14:paraId="71902EEB" w14:textId="77777777" w:rsidR="00297A85" w:rsidRDefault="00000000">
            <w:pPr>
              <w:spacing w:after="0"/>
              <w:ind w:firstLine="0"/>
            </w:pPr>
            <w:r>
              <w:rPr>
                <w:sz w:val="23"/>
              </w:rPr>
              <w:t>db_query</w:t>
            </w:r>
          </w:p>
        </w:tc>
        <w:tc>
          <w:tcPr>
            <w:tcW w:w="3230" w:type="dxa"/>
            <w:vAlign w:val="center"/>
          </w:tcPr>
          <w:p w14:paraId="4364D359" w14:textId="77777777" w:rsidR="00297A85" w:rsidRDefault="00000000">
            <w:pPr>
              <w:spacing w:after="0"/>
              <w:ind w:firstLine="0"/>
            </w:pPr>
            <w:r>
              <w:rPr>
                <w:sz w:val="23"/>
              </w:rPr>
              <w:t>Truy vấn cơ sở dữ liệu SQLite giả lập.</w:t>
            </w:r>
          </w:p>
        </w:tc>
      </w:tr>
      <w:tr w:rsidR="00297A85" w14:paraId="37FF3836" w14:textId="77777777">
        <w:trPr>
          <w:cantSplit/>
          <w:jc w:val="center"/>
        </w:trPr>
        <w:tc>
          <w:tcPr>
            <w:tcW w:w="3230" w:type="dxa"/>
            <w:vAlign w:val="center"/>
          </w:tcPr>
          <w:p w14:paraId="1EE3B66F" w14:textId="77777777" w:rsidR="00297A85" w:rsidRDefault="00000000">
            <w:pPr>
              <w:spacing w:after="0"/>
              <w:ind w:firstLine="0"/>
              <w:jc w:val="center"/>
            </w:pPr>
            <w:r>
              <w:rPr>
                <w:sz w:val="23"/>
              </w:rPr>
              <w:t>4</w:t>
            </w:r>
          </w:p>
        </w:tc>
        <w:tc>
          <w:tcPr>
            <w:tcW w:w="3230" w:type="dxa"/>
            <w:vAlign w:val="center"/>
          </w:tcPr>
          <w:p w14:paraId="20DA7A65" w14:textId="77777777" w:rsidR="00297A85" w:rsidRDefault="00000000">
            <w:pPr>
              <w:spacing w:after="0"/>
              <w:ind w:firstLine="0"/>
            </w:pPr>
            <w:r>
              <w:rPr>
                <w:sz w:val="23"/>
              </w:rPr>
              <w:t>cached_search</w:t>
            </w:r>
          </w:p>
        </w:tc>
        <w:tc>
          <w:tcPr>
            <w:tcW w:w="3230" w:type="dxa"/>
            <w:vAlign w:val="center"/>
          </w:tcPr>
          <w:p w14:paraId="789645C3" w14:textId="77777777" w:rsidR="00297A85" w:rsidRDefault="00000000">
            <w:pPr>
              <w:spacing w:after="0"/>
              <w:ind w:firstLine="0"/>
            </w:pPr>
            <w:r>
              <w:rPr>
                <w:sz w:val="23"/>
              </w:rPr>
              <w:t>Tìm kiếm trong các trang thông tin đã lưu sẵn.</w:t>
            </w:r>
          </w:p>
        </w:tc>
      </w:tr>
      <w:tr w:rsidR="00297A85" w14:paraId="372E4510" w14:textId="77777777">
        <w:trPr>
          <w:cantSplit/>
          <w:jc w:val="center"/>
        </w:trPr>
        <w:tc>
          <w:tcPr>
            <w:tcW w:w="3230" w:type="dxa"/>
            <w:vAlign w:val="center"/>
          </w:tcPr>
          <w:p w14:paraId="551C3885" w14:textId="77777777" w:rsidR="00297A85" w:rsidRDefault="00000000">
            <w:pPr>
              <w:spacing w:after="0"/>
              <w:ind w:firstLine="0"/>
              <w:jc w:val="center"/>
            </w:pPr>
            <w:r>
              <w:rPr>
                <w:sz w:val="23"/>
              </w:rPr>
              <w:t>5</w:t>
            </w:r>
          </w:p>
        </w:tc>
        <w:tc>
          <w:tcPr>
            <w:tcW w:w="3230" w:type="dxa"/>
            <w:vAlign w:val="center"/>
          </w:tcPr>
          <w:p w14:paraId="36B13C67" w14:textId="77777777" w:rsidR="00297A85" w:rsidRDefault="00000000">
            <w:pPr>
              <w:spacing w:after="0"/>
              <w:ind w:firstLine="0"/>
            </w:pPr>
            <w:r>
              <w:rPr>
                <w:sz w:val="23"/>
              </w:rPr>
              <w:t>cached_fetch</w:t>
            </w:r>
          </w:p>
        </w:tc>
        <w:tc>
          <w:tcPr>
            <w:tcW w:w="3230" w:type="dxa"/>
            <w:vAlign w:val="center"/>
          </w:tcPr>
          <w:p w14:paraId="48671F72" w14:textId="77777777" w:rsidR="00297A85" w:rsidRDefault="00000000">
            <w:pPr>
              <w:spacing w:after="0"/>
              <w:ind w:firstLine="0"/>
            </w:pPr>
            <w:r>
              <w:rPr>
                <w:sz w:val="23"/>
              </w:rPr>
              <w:t>Đọc nội dung một trang thông tin đã lưu sẵn.</w:t>
            </w:r>
          </w:p>
        </w:tc>
      </w:tr>
      <w:tr w:rsidR="00297A85" w14:paraId="4396A662" w14:textId="77777777">
        <w:trPr>
          <w:cantSplit/>
          <w:jc w:val="center"/>
        </w:trPr>
        <w:tc>
          <w:tcPr>
            <w:tcW w:w="3230" w:type="dxa"/>
            <w:vAlign w:val="center"/>
          </w:tcPr>
          <w:p w14:paraId="051C38D4" w14:textId="77777777" w:rsidR="00297A85" w:rsidRDefault="00000000">
            <w:pPr>
              <w:spacing w:after="0"/>
              <w:ind w:firstLine="0"/>
              <w:jc w:val="center"/>
            </w:pPr>
            <w:r>
              <w:rPr>
                <w:sz w:val="23"/>
              </w:rPr>
              <w:t>6</w:t>
            </w:r>
          </w:p>
        </w:tc>
        <w:tc>
          <w:tcPr>
            <w:tcW w:w="3230" w:type="dxa"/>
            <w:vAlign w:val="center"/>
          </w:tcPr>
          <w:p w14:paraId="26BCD178" w14:textId="77777777" w:rsidR="00297A85" w:rsidRDefault="00000000">
            <w:pPr>
              <w:spacing w:after="0"/>
              <w:ind w:firstLine="0"/>
            </w:pPr>
            <w:r>
              <w:rPr>
                <w:sz w:val="23"/>
              </w:rPr>
              <w:t>calculator</w:t>
            </w:r>
          </w:p>
        </w:tc>
        <w:tc>
          <w:tcPr>
            <w:tcW w:w="3230" w:type="dxa"/>
            <w:vAlign w:val="center"/>
          </w:tcPr>
          <w:p w14:paraId="34BCA1C4" w14:textId="77777777" w:rsidR="00297A85" w:rsidRDefault="00000000">
            <w:pPr>
              <w:spacing w:after="0"/>
              <w:ind w:firstLine="0"/>
            </w:pPr>
            <w:r>
              <w:rPr>
                <w:sz w:val="23"/>
              </w:rPr>
              <w:t>Thực hiện phép tính đơn giản.</w:t>
            </w:r>
          </w:p>
        </w:tc>
      </w:tr>
      <w:tr w:rsidR="00297A85" w14:paraId="572D868F" w14:textId="77777777">
        <w:trPr>
          <w:cantSplit/>
          <w:jc w:val="center"/>
        </w:trPr>
        <w:tc>
          <w:tcPr>
            <w:tcW w:w="3230" w:type="dxa"/>
            <w:vAlign w:val="center"/>
          </w:tcPr>
          <w:p w14:paraId="0579D0B3" w14:textId="77777777" w:rsidR="00297A85" w:rsidRDefault="00000000">
            <w:pPr>
              <w:spacing w:after="0"/>
              <w:ind w:firstLine="0"/>
              <w:jc w:val="center"/>
            </w:pPr>
            <w:r>
              <w:rPr>
                <w:sz w:val="23"/>
              </w:rPr>
              <w:t>7</w:t>
            </w:r>
          </w:p>
        </w:tc>
        <w:tc>
          <w:tcPr>
            <w:tcW w:w="3230" w:type="dxa"/>
            <w:vAlign w:val="center"/>
          </w:tcPr>
          <w:p w14:paraId="2D48275D" w14:textId="77777777" w:rsidR="00297A85" w:rsidRDefault="00000000">
            <w:pPr>
              <w:spacing w:after="0"/>
              <w:ind w:firstLine="0"/>
            </w:pPr>
            <w:r>
              <w:rPr>
                <w:sz w:val="23"/>
              </w:rPr>
              <w:t>send_email_mock</w:t>
            </w:r>
          </w:p>
        </w:tc>
        <w:tc>
          <w:tcPr>
            <w:tcW w:w="3230" w:type="dxa"/>
            <w:vAlign w:val="center"/>
          </w:tcPr>
          <w:p w14:paraId="441AE770" w14:textId="77777777" w:rsidR="00297A85" w:rsidRDefault="00000000">
            <w:pPr>
              <w:spacing w:after="0"/>
              <w:ind w:firstLine="0"/>
            </w:pPr>
            <w:r>
              <w:rPr>
                <w:sz w:val="23"/>
              </w:rPr>
              <w:t>Mô phỏng gửi email; chỉ ghi nhật ký, không gửi thật.</w:t>
            </w:r>
          </w:p>
        </w:tc>
      </w:tr>
      <w:tr w:rsidR="00297A85" w14:paraId="5467ED98" w14:textId="77777777">
        <w:trPr>
          <w:cantSplit/>
          <w:jc w:val="center"/>
        </w:trPr>
        <w:tc>
          <w:tcPr>
            <w:tcW w:w="3230" w:type="dxa"/>
            <w:vAlign w:val="center"/>
          </w:tcPr>
          <w:p w14:paraId="088FF1BF" w14:textId="77777777" w:rsidR="00297A85" w:rsidRDefault="00000000">
            <w:pPr>
              <w:spacing w:after="0"/>
              <w:ind w:firstLine="0"/>
              <w:jc w:val="center"/>
            </w:pPr>
            <w:r>
              <w:rPr>
                <w:sz w:val="23"/>
              </w:rPr>
              <w:t>8</w:t>
            </w:r>
          </w:p>
        </w:tc>
        <w:tc>
          <w:tcPr>
            <w:tcW w:w="3230" w:type="dxa"/>
            <w:vAlign w:val="center"/>
          </w:tcPr>
          <w:p w14:paraId="1539DF0B" w14:textId="77777777" w:rsidR="00297A85" w:rsidRDefault="00000000">
            <w:pPr>
              <w:spacing w:after="0"/>
              <w:ind w:firstLine="0"/>
            </w:pPr>
            <w:r>
              <w:rPr>
                <w:sz w:val="23"/>
              </w:rPr>
              <w:t>post_webhook_mock</w:t>
            </w:r>
          </w:p>
        </w:tc>
        <w:tc>
          <w:tcPr>
            <w:tcW w:w="3230" w:type="dxa"/>
            <w:vAlign w:val="center"/>
          </w:tcPr>
          <w:p w14:paraId="682E5461" w14:textId="77777777" w:rsidR="00297A85" w:rsidRDefault="00000000">
            <w:pPr>
              <w:spacing w:after="0"/>
              <w:ind w:firstLine="0"/>
            </w:pPr>
            <w:r>
              <w:rPr>
                <w:sz w:val="23"/>
              </w:rPr>
              <w:t>Mô phỏng gửi dữ liệu ra ngoài; chỉ ghi nhật ký, không gửi thật.</w:t>
            </w:r>
          </w:p>
        </w:tc>
      </w:tr>
    </w:tbl>
    <w:p w14:paraId="3212D0B0" w14:textId="77777777" w:rsidR="00297A85" w:rsidRDefault="00000000">
      <w:r>
        <w:t>Hai công cụ send_email_mock và post_webhook_mock được xem là các điểm có thể đưa dữ liệu ra ngoài. Trong toàn bộ nghiên cứu, hai công cụ này chỉ hoạt động ở chế độ mô phỏng và ghi nhật ký.</w:t>
      </w:r>
    </w:p>
    <w:p w14:paraId="16DCBC11" w14:textId="77777777" w:rsidR="00297A85" w:rsidRDefault="00000000">
      <w:pPr>
        <w:pStyle w:val="Heading1"/>
      </w:pPr>
      <w:r>
        <w:t>7. Các mức bảo vệ từ A0 đến A6</w:t>
      </w:r>
    </w:p>
    <w:tbl>
      <w:tblPr>
        <w:tblStyle w:val="TableGrid"/>
        <w:tblW w:w="0" w:type="auto"/>
        <w:jc w:val="center"/>
        <w:tblLook w:val="04A0" w:firstRow="1" w:lastRow="0" w:firstColumn="1" w:lastColumn="0" w:noHBand="0" w:noVBand="1"/>
      </w:tblPr>
      <w:tblGrid>
        <w:gridCol w:w="4839"/>
        <w:gridCol w:w="4840"/>
      </w:tblGrid>
      <w:tr w:rsidR="00297A85" w14:paraId="0D984F62" w14:textId="77777777">
        <w:trPr>
          <w:tblHeader/>
          <w:jc w:val="center"/>
        </w:trPr>
        <w:tc>
          <w:tcPr>
            <w:tcW w:w="4844" w:type="dxa"/>
            <w:shd w:val="clear" w:color="auto" w:fill="D9EAF7"/>
            <w:vAlign w:val="center"/>
          </w:tcPr>
          <w:p w14:paraId="2D27A0A2" w14:textId="77777777" w:rsidR="00297A85" w:rsidRDefault="00000000">
            <w:pPr>
              <w:spacing w:after="0"/>
              <w:ind w:firstLine="0"/>
              <w:jc w:val="center"/>
            </w:pPr>
            <w:r>
              <w:rPr>
                <w:b/>
                <w:sz w:val="23"/>
              </w:rPr>
              <w:t>Mức</w:t>
            </w:r>
          </w:p>
        </w:tc>
        <w:tc>
          <w:tcPr>
            <w:tcW w:w="4844" w:type="dxa"/>
            <w:shd w:val="clear" w:color="auto" w:fill="D9EAF7"/>
            <w:vAlign w:val="center"/>
          </w:tcPr>
          <w:p w14:paraId="644A3320" w14:textId="77777777" w:rsidR="00297A85" w:rsidRDefault="00000000">
            <w:pPr>
              <w:spacing w:after="0"/>
              <w:ind w:firstLine="0"/>
              <w:jc w:val="center"/>
            </w:pPr>
            <w:r>
              <w:rPr>
                <w:b/>
                <w:sz w:val="23"/>
              </w:rPr>
              <w:t>Mô tả</w:t>
            </w:r>
          </w:p>
        </w:tc>
      </w:tr>
      <w:tr w:rsidR="00297A85" w14:paraId="37E2106A" w14:textId="77777777">
        <w:trPr>
          <w:cantSplit/>
          <w:jc w:val="center"/>
        </w:trPr>
        <w:tc>
          <w:tcPr>
            <w:tcW w:w="4844" w:type="dxa"/>
            <w:vAlign w:val="center"/>
          </w:tcPr>
          <w:p w14:paraId="272A26A3" w14:textId="77777777" w:rsidR="00297A85" w:rsidRDefault="00000000">
            <w:pPr>
              <w:spacing w:after="0"/>
              <w:ind w:firstLine="0"/>
              <w:jc w:val="center"/>
            </w:pPr>
            <w:r>
              <w:rPr>
                <w:b/>
                <w:sz w:val="23"/>
              </w:rPr>
              <w:t>A0</w:t>
            </w:r>
          </w:p>
        </w:tc>
        <w:tc>
          <w:tcPr>
            <w:tcW w:w="4844" w:type="dxa"/>
            <w:vAlign w:val="center"/>
          </w:tcPr>
          <w:p w14:paraId="1719125C" w14:textId="77777777" w:rsidR="00297A85" w:rsidRDefault="00000000">
            <w:pPr>
              <w:spacing w:after="0"/>
              <w:ind w:firstLine="0"/>
            </w:pPr>
            <w:r>
              <w:rPr>
                <w:sz w:val="23"/>
              </w:rPr>
              <w:t>Mức cơ sở, chưa có lớp bảo vệ riêng ngoài kiểm tra định dạng và giới hạn công cụ.</w:t>
            </w:r>
          </w:p>
        </w:tc>
      </w:tr>
      <w:tr w:rsidR="00297A85" w14:paraId="1D68D7D9" w14:textId="77777777">
        <w:trPr>
          <w:cantSplit/>
          <w:jc w:val="center"/>
        </w:trPr>
        <w:tc>
          <w:tcPr>
            <w:tcW w:w="4844" w:type="dxa"/>
            <w:vAlign w:val="center"/>
          </w:tcPr>
          <w:p w14:paraId="769C86CD" w14:textId="77777777" w:rsidR="00297A85" w:rsidRDefault="00000000">
            <w:pPr>
              <w:spacing w:after="0"/>
              <w:ind w:firstLine="0"/>
              <w:jc w:val="center"/>
            </w:pPr>
            <w:r>
              <w:rPr>
                <w:b/>
                <w:sz w:val="23"/>
              </w:rPr>
              <w:t>A1</w:t>
            </w:r>
          </w:p>
        </w:tc>
        <w:tc>
          <w:tcPr>
            <w:tcW w:w="4844" w:type="dxa"/>
            <w:vAlign w:val="center"/>
          </w:tcPr>
          <w:p w14:paraId="6DEC4D92" w14:textId="77777777" w:rsidR="00297A85" w:rsidRDefault="00000000">
            <w:pPr>
              <w:spacing w:after="0"/>
              <w:ind w:firstLine="0"/>
            </w:pPr>
            <w:r>
              <w:rPr>
                <w:sz w:val="23"/>
              </w:rPr>
              <w:t>Phát hiện một số mẫu tấn công bằng quy tắc và biểu thức chính quy.</w:t>
            </w:r>
          </w:p>
        </w:tc>
      </w:tr>
      <w:tr w:rsidR="00297A85" w14:paraId="21905237" w14:textId="77777777">
        <w:trPr>
          <w:cantSplit/>
          <w:jc w:val="center"/>
        </w:trPr>
        <w:tc>
          <w:tcPr>
            <w:tcW w:w="4844" w:type="dxa"/>
            <w:vAlign w:val="center"/>
          </w:tcPr>
          <w:p w14:paraId="5A2D5268" w14:textId="77777777" w:rsidR="00297A85" w:rsidRDefault="00000000">
            <w:pPr>
              <w:spacing w:after="0"/>
              <w:ind w:firstLine="0"/>
              <w:jc w:val="center"/>
            </w:pPr>
            <w:r>
              <w:rPr>
                <w:b/>
                <w:sz w:val="23"/>
              </w:rPr>
              <w:t>A2</w:t>
            </w:r>
          </w:p>
        </w:tc>
        <w:tc>
          <w:tcPr>
            <w:tcW w:w="4844" w:type="dxa"/>
            <w:vAlign w:val="center"/>
          </w:tcPr>
          <w:p w14:paraId="17BF50ED" w14:textId="77777777" w:rsidR="00297A85" w:rsidRDefault="00000000">
            <w:pPr>
              <w:spacing w:after="0"/>
              <w:ind w:firstLine="0"/>
            </w:pPr>
            <w:r>
              <w:rPr>
                <w:sz w:val="23"/>
              </w:rPr>
              <w:t>Dùng một mô hình làm bộ kiểm soát để phân loại nội dung hoặc hành động có nguy cơ.</w:t>
            </w:r>
          </w:p>
        </w:tc>
      </w:tr>
      <w:tr w:rsidR="00297A85" w14:paraId="6C66F643" w14:textId="77777777">
        <w:trPr>
          <w:cantSplit/>
          <w:jc w:val="center"/>
        </w:trPr>
        <w:tc>
          <w:tcPr>
            <w:tcW w:w="4844" w:type="dxa"/>
            <w:vAlign w:val="center"/>
          </w:tcPr>
          <w:p w14:paraId="38AED1B6" w14:textId="77777777" w:rsidR="00297A85" w:rsidRDefault="00000000">
            <w:pPr>
              <w:spacing w:after="0"/>
              <w:ind w:firstLine="0"/>
              <w:jc w:val="center"/>
            </w:pPr>
            <w:r>
              <w:rPr>
                <w:b/>
                <w:sz w:val="23"/>
              </w:rPr>
              <w:t>A3</w:t>
            </w:r>
          </w:p>
        </w:tc>
        <w:tc>
          <w:tcPr>
            <w:tcW w:w="4844" w:type="dxa"/>
            <w:vAlign w:val="center"/>
          </w:tcPr>
          <w:p w14:paraId="25B002C5" w14:textId="77777777" w:rsidR="00297A85" w:rsidRDefault="00000000">
            <w:pPr>
              <w:spacing w:after="0"/>
              <w:ind w:firstLine="0"/>
            </w:pPr>
            <w:r>
              <w:rPr>
                <w:sz w:val="23"/>
              </w:rPr>
              <w:t>Kiểm soát dựa trên mức độ nhạy cảm của dữ liệu.</w:t>
            </w:r>
          </w:p>
        </w:tc>
      </w:tr>
      <w:tr w:rsidR="00297A85" w14:paraId="45F5EB68" w14:textId="77777777">
        <w:trPr>
          <w:cantSplit/>
          <w:jc w:val="center"/>
        </w:trPr>
        <w:tc>
          <w:tcPr>
            <w:tcW w:w="4844" w:type="dxa"/>
            <w:vAlign w:val="center"/>
          </w:tcPr>
          <w:p w14:paraId="4502591B" w14:textId="77777777" w:rsidR="00297A85" w:rsidRDefault="00000000">
            <w:pPr>
              <w:spacing w:after="0"/>
              <w:ind w:firstLine="0"/>
              <w:jc w:val="center"/>
            </w:pPr>
            <w:r>
              <w:rPr>
                <w:b/>
                <w:sz w:val="23"/>
              </w:rPr>
              <w:t>A4</w:t>
            </w:r>
          </w:p>
        </w:tc>
        <w:tc>
          <w:tcPr>
            <w:tcW w:w="4844" w:type="dxa"/>
            <w:vAlign w:val="center"/>
          </w:tcPr>
          <w:p w14:paraId="062148E3" w14:textId="77777777" w:rsidR="00297A85" w:rsidRDefault="00000000">
            <w:pPr>
              <w:spacing w:after="0"/>
              <w:ind w:firstLine="0"/>
            </w:pPr>
            <w:r>
              <w:rPr>
                <w:sz w:val="23"/>
              </w:rPr>
              <w:t>Theo dõi dữ liệu không đáng tin và hạn chế dữ liệu đó làm thay đổi hành động, người nhận hoặc phạm vi xử lý.</w:t>
            </w:r>
          </w:p>
        </w:tc>
      </w:tr>
      <w:tr w:rsidR="00297A85" w14:paraId="232DD255" w14:textId="77777777">
        <w:trPr>
          <w:cantSplit/>
          <w:jc w:val="center"/>
        </w:trPr>
        <w:tc>
          <w:tcPr>
            <w:tcW w:w="4844" w:type="dxa"/>
            <w:vAlign w:val="center"/>
          </w:tcPr>
          <w:p w14:paraId="0654BE71" w14:textId="77777777" w:rsidR="00297A85" w:rsidRDefault="00000000">
            <w:pPr>
              <w:spacing w:after="0"/>
              <w:ind w:firstLine="0"/>
              <w:jc w:val="center"/>
            </w:pPr>
            <w:r>
              <w:rPr>
                <w:b/>
                <w:sz w:val="23"/>
              </w:rPr>
              <w:t>A5</w:t>
            </w:r>
          </w:p>
        </w:tc>
        <w:tc>
          <w:tcPr>
            <w:tcW w:w="4844" w:type="dxa"/>
            <w:vAlign w:val="center"/>
          </w:tcPr>
          <w:p w14:paraId="7C1A975D" w14:textId="77777777" w:rsidR="00297A85" w:rsidRDefault="00000000">
            <w:pPr>
              <w:spacing w:after="0"/>
              <w:ind w:firstLine="0"/>
            </w:pPr>
            <w:r>
              <w:rPr>
                <w:sz w:val="23"/>
              </w:rPr>
              <w:t>Kết hợp kiểm soát độ nhạy cảm và độ tin cậy ở mức toàn phiên làm việc.</w:t>
            </w:r>
          </w:p>
        </w:tc>
      </w:tr>
      <w:tr w:rsidR="00297A85" w14:paraId="28ABF84E" w14:textId="77777777">
        <w:trPr>
          <w:cantSplit/>
          <w:jc w:val="center"/>
        </w:trPr>
        <w:tc>
          <w:tcPr>
            <w:tcW w:w="4844" w:type="dxa"/>
            <w:vAlign w:val="center"/>
          </w:tcPr>
          <w:p w14:paraId="2FEAD0FC" w14:textId="77777777" w:rsidR="00297A85" w:rsidRDefault="00000000">
            <w:pPr>
              <w:spacing w:after="0"/>
              <w:ind w:firstLine="0"/>
              <w:jc w:val="center"/>
            </w:pPr>
            <w:r>
              <w:rPr>
                <w:b/>
                <w:sz w:val="23"/>
              </w:rPr>
              <w:t>A6</w:t>
            </w:r>
          </w:p>
        </w:tc>
        <w:tc>
          <w:tcPr>
            <w:tcW w:w="4844" w:type="dxa"/>
            <w:vAlign w:val="center"/>
          </w:tcPr>
          <w:p w14:paraId="5E601FAC" w14:textId="77777777" w:rsidR="00297A85" w:rsidRDefault="00000000">
            <w:pPr>
              <w:spacing w:after="0"/>
              <w:ind w:firstLine="0"/>
            </w:pPr>
            <w:r>
              <w:rPr>
                <w:sz w:val="23"/>
              </w:rPr>
              <w:t>Mức đầy đủ nhất: theo dõi nguồn gốc của từng phần dữ liệu và kiểm tra trước hành động, sau khi nhận kết quả công cụ và trước câu trả lời cuối.</w:t>
            </w:r>
          </w:p>
        </w:tc>
      </w:tr>
    </w:tbl>
    <w:p w14:paraId="6861949C" w14:textId="77777777" w:rsidR="00297A85" w:rsidRDefault="00000000">
      <w:r>
        <w:lastRenderedPageBreak/>
        <w:t>Trong các mức trên, A6 là phần kỹ thuật trọng tâm của đề tài. Khác với cách chỉ tìm từ khóa nguy hiểm, A6 theo dõi dữ liệu đến từ đâu, mức độ nhạy cảm và độ tin cậy của dữ liệu, từ đó quyết định dữ liệu có được phép ảnh hưởng đến hành động của tác nhân hay không.</w:t>
      </w:r>
    </w:p>
    <w:p w14:paraId="028F216E" w14:textId="77777777" w:rsidR="00297A85" w:rsidRDefault="00000000">
      <w:pPr>
        <w:pStyle w:val="Heading1"/>
      </w:pPr>
      <w:r>
        <w:t>8. Dữ liệu đánh giá</w:t>
      </w:r>
    </w:p>
    <w:p w14:paraId="48023CFF" w14:textId="77777777" w:rsidR="00297A85" w:rsidRDefault="00000000">
      <w:r>
        <w:t>Toàn bộ dữ liệu được tạo giả lập và được chia thành tập phát triển (Dev) và tập kiểm thử giữ lại (Held-out Test). Tập phát triển dùng để điều chỉnh hệ thống. Tập kiểm thử giữ lại chỉ được dùng cho đánh giá cuối và không được sử dụng để sửa lời nhắc, chính sách hoặc kiến trúc sau khi đã khóa.</w:t>
      </w:r>
    </w:p>
    <w:p w14:paraId="18EAD9C9" w14:textId="77777777" w:rsidR="00297A85" w:rsidRDefault="00000000">
      <w:pPr>
        <w:pStyle w:val="Heading2"/>
      </w:pPr>
      <w:r>
        <w:t>8.1. Tác vụ bình thường</w:t>
      </w:r>
    </w:p>
    <w:p w14:paraId="04B1A1A8" w14:textId="77777777" w:rsidR="00297A85" w:rsidRDefault="00000000">
      <w:r>
        <w:t>Nhóm xây dựng 250 tác vụ bình thường, chia 150 tác vụ cho tập phát triển và 100 tác vụ cho tập kiểm thử giữ lại.</w:t>
      </w:r>
    </w:p>
    <w:tbl>
      <w:tblPr>
        <w:tblStyle w:val="TableGrid"/>
        <w:tblW w:w="0" w:type="auto"/>
        <w:jc w:val="center"/>
        <w:tblLook w:val="04A0" w:firstRow="1" w:lastRow="0" w:firstColumn="1" w:lastColumn="0" w:noHBand="0" w:noVBand="1"/>
      </w:tblPr>
      <w:tblGrid>
        <w:gridCol w:w="4840"/>
        <w:gridCol w:w="4839"/>
      </w:tblGrid>
      <w:tr w:rsidR="00297A85" w14:paraId="38ED4944" w14:textId="77777777">
        <w:trPr>
          <w:tblHeader/>
          <w:jc w:val="center"/>
        </w:trPr>
        <w:tc>
          <w:tcPr>
            <w:tcW w:w="4844" w:type="dxa"/>
            <w:shd w:val="clear" w:color="auto" w:fill="D9EAF7"/>
            <w:vAlign w:val="center"/>
          </w:tcPr>
          <w:p w14:paraId="2D934EE6" w14:textId="77777777" w:rsidR="00297A85" w:rsidRDefault="00000000">
            <w:pPr>
              <w:spacing w:after="0"/>
              <w:ind w:firstLine="0"/>
              <w:jc w:val="center"/>
            </w:pPr>
            <w:r>
              <w:rPr>
                <w:b/>
                <w:sz w:val="23"/>
              </w:rPr>
              <w:t>Loại tác vụ</w:t>
            </w:r>
          </w:p>
        </w:tc>
        <w:tc>
          <w:tcPr>
            <w:tcW w:w="4844" w:type="dxa"/>
            <w:shd w:val="clear" w:color="auto" w:fill="D9EAF7"/>
            <w:vAlign w:val="center"/>
          </w:tcPr>
          <w:p w14:paraId="07468F1F" w14:textId="77777777" w:rsidR="00297A85" w:rsidRDefault="00000000">
            <w:pPr>
              <w:spacing w:after="0"/>
              <w:ind w:firstLine="0"/>
              <w:jc w:val="center"/>
            </w:pPr>
            <w:r>
              <w:rPr>
                <w:b/>
                <w:sz w:val="23"/>
              </w:rPr>
              <w:t>Số lượng</w:t>
            </w:r>
          </w:p>
        </w:tc>
      </w:tr>
      <w:tr w:rsidR="00297A85" w14:paraId="31EC079B" w14:textId="77777777">
        <w:trPr>
          <w:jc w:val="center"/>
        </w:trPr>
        <w:tc>
          <w:tcPr>
            <w:tcW w:w="4844" w:type="dxa"/>
            <w:vAlign w:val="center"/>
          </w:tcPr>
          <w:p w14:paraId="0220879B" w14:textId="77777777" w:rsidR="00297A85" w:rsidRDefault="00000000">
            <w:pPr>
              <w:spacing w:after="0"/>
              <w:ind w:firstLine="0"/>
            </w:pPr>
            <w:r>
              <w:rPr>
                <w:sz w:val="23"/>
              </w:rPr>
              <w:t>Tìm kiếm/đọc một nguồn</w:t>
            </w:r>
          </w:p>
        </w:tc>
        <w:tc>
          <w:tcPr>
            <w:tcW w:w="4844" w:type="dxa"/>
            <w:vAlign w:val="center"/>
          </w:tcPr>
          <w:p w14:paraId="34FEE6E1" w14:textId="77777777" w:rsidR="00297A85" w:rsidRDefault="00000000">
            <w:pPr>
              <w:spacing w:after="0"/>
              <w:ind w:firstLine="0"/>
              <w:jc w:val="center"/>
            </w:pPr>
            <w:r>
              <w:rPr>
                <w:sz w:val="23"/>
              </w:rPr>
              <w:t>40</w:t>
            </w:r>
          </w:p>
        </w:tc>
      </w:tr>
      <w:tr w:rsidR="00297A85" w14:paraId="5E7E350A" w14:textId="77777777">
        <w:trPr>
          <w:jc w:val="center"/>
        </w:trPr>
        <w:tc>
          <w:tcPr>
            <w:tcW w:w="4844" w:type="dxa"/>
            <w:vAlign w:val="center"/>
          </w:tcPr>
          <w:p w14:paraId="46EC82D3" w14:textId="77777777" w:rsidR="00297A85" w:rsidRDefault="00000000">
            <w:pPr>
              <w:spacing w:after="0"/>
              <w:ind w:firstLine="0"/>
            </w:pPr>
            <w:r>
              <w:rPr>
                <w:sz w:val="23"/>
              </w:rPr>
              <w:t>Trích xuất tham số</w:t>
            </w:r>
          </w:p>
        </w:tc>
        <w:tc>
          <w:tcPr>
            <w:tcW w:w="4844" w:type="dxa"/>
            <w:vAlign w:val="center"/>
          </w:tcPr>
          <w:p w14:paraId="7A63B75C" w14:textId="77777777" w:rsidR="00297A85" w:rsidRDefault="00000000">
            <w:pPr>
              <w:spacing w:after="0"/>
              <w:ind w:firstLine="0"/>
              <w:jc w:val="center"/>
            </w:pPr>
            <w:r>
              <w:rPr>
                <w:sz w:val="23"/>
              </w:rPr>
              <w:t>40</w:t>
            </w:r>
          </w:p>
        </w:tc>
      </w:tr>
      <w:tr w:rsidR="00297A85" w14:paraId="2466D271" w14:textId="77777777">
        <w:trPr>
          <w:jc w:val="center"/>
        </w:trPr>
        <w:tc>
          <w:tcPr>
            <w:tcW w:w="4844" w:type="dxa"/>
            <w:vAlign w:val="center"/>
          </w:tcPr>
          <w:p w14:paraId="2AC59AC6" w14:textId="77777777" w:rsidR="00297A85" w:rsidRDefault="00000000">
            <w:pPr>
              <w:spacing w:after="0"/>
              <w:ind w:firstLine="0"/>
            </w:pPr>
            <w:r>
              <w:rPr>
                <w:sz w:val="23"/>
              </w:rPr>
              <w:t>Tác vụ nhiều bước</w:t>
            </w:r>
          </w:p>
        </w:tc>
        <w:tc>
          <w:tcPr>
            <w:tcW w:w="4844" w:type="dxa"/>
            <w:vAlign w:val="center"/>
          </w:tcPr>
          <w:p w14:paraId="79CF651C" w14:textId="77777777" w:rsidR="00297A85" w:rsidRDefault="00000000">
            <w:pPr>
              <w:spacing w:after="0"/>
              <w:ind w:firstLine="0"/>
              <w:jc w:val="center"/>
            </w:pPr>
            <w:r>
              <w:rPr>
                <w:sz w:val="23"/>
              </w:rPr>
              <w:t>50</w:t>
            </w:r>
          </w:p>
        </w:tc>
      </w:tr>
      <w:tr w:rsidR="00297A85" w14:paraId="5ADA488A" w14:textId="77777777">
        <w:trPr>
          <w:jc w:val="center"/>
        </w:trPr>
        <w:tc>
          <w:tcPr>
            <w:tcW w:w="4844" w:type="dxa"/>
            <w:vAlign w:val="center"/>
          </w:tcPr>
          <w:p w14:paraId="17A408DA" w14:textId="77777777" w:rsidR="00297A85" w:rsidRDefault="00000000">
            <w:pPr>
              <w:spacing w:after="0"/>
              <w:ind w:firstLine="0"/>
            </w:pPr>
            <w:r>
              <w:rPr>
                <w:sz w:val="23"/>
              </w:rPr>
              <w:t>Kết hợp cơ sở dữ liệu và tài liệu</w:t>
            </w:r>
          </w:p>
        </w:tc>
        <w:tc>
          <w:tcPr>
            <w:tcW w:w="4844" w:type="dxa"/>
            <w:vAlign w:val="center"/>
          </w:tcPr>
          <w:p w14:paraId="0AF457D5" w14:textId="77777777" w:rsidR="00297A85" w:rsidRDefault="00000000">
            <w:pPr>
              <w:spacing w:after="0"/>
              <w:ind w:firstLine="0"/>
              <w:jc w:val="center"/>
            </w:pPr>
            <w:r>
              <w:rPr>
                <w:sz w:val="23"/>
              </w:rPr>
              <w:t>40</w:t>
            </w:r>
          </w:p>
        </w:tc>
      </w:tr>
      <w:tr w:rsidR="00297A85" w14:paraId="1391DCA0" w14:textId="77777777">
        <w:trPr>
          <w:jc w:val="center"/>
        </w:trPr>
        <w:tc>
          <w:tcPr>
            <w:tcW w:w="4844" w:type="dxa"/>
            <w:vAlign w:val="center"/>
          </w:tcPr>
          <w:p w14:paraId="031DBEE3" w14:textId="77777777" w:rsidR="00297A85" w:rsidRDefault="00000000">
            <w:pPr>
              <w:spacing w:after="0"/>
              <w:ind w:firstLine="0"/>
            </w:pPr>
            <w:r>
              <w:rPr>
                <w:sz w:val="23"/>
              </w:rPr>
              <w:t>Yêu cầu mơ hồ/cần làm rõ</w:t>
            </w:r>
          </w:p>
        </w:tc>
        <w:tc>
          <w:tcPr>
            <w:tcW w:w="4844" w:type="dxa"/>
            <w:vAlign w:val="center"/>
          </w:tcPr>
          <w:p w14:paraId="2730BB65" w14:textId="77777777" w:rsidR="00297A85" w:rsidRDefault="00000000">
            <w:pPr>
              <w:spacing w:after="0"/>
              <w:ind w:firstLine="0"/>
              <w:jc w:val="center"/>
            </w:pPr>
            <w:r>
              <w:rPr>
                <w:sz w:val="23"/>
              </w:rPr>
              <w:t>25</w:t>
            </w:r>
          </w:p>
        </w:tc>
      </w:tr>
      <w:tr w:rsidR="00297A85" w14:paraId="673FB956" w14:textId="77777777">
        <w:trPr>
          <w:jc w:val="center"/>
        </w:trPr>
        <w:tc>
          <w:tcPr>
            <w:tcW w:w="4844" w:type="dxa"/>
            <w:vAlign w:val="center"/>
          </w:tcPr>
          <w:p w14:paraId="5DC9A2D1" w14:textId="77777777" w:rsidR="00297A85" w:rsidRDefault="00000000">
            <w:pPr>
              <w:spacing w:after="0"/>
              <w:ind w:firstLine="0"/>
            </w:pPr>
            <w:r>
              <w:rPr>
                <w:sz w:val="23"/>
              </w:rPr>
              <w:t>Phục hồi sau lỗi công cụ</w:t>
            </w:r>
          </w:p>
        </w:tc>
        <w:tc>
          <w:tcPr>
            <w:tcW w:w="4844" w:type="dxa"/>
            <w:vAlign w:val="center"/>
          </w:tcPr>
          <w:p w14:paraId="1B780AB6" w14:textId="77777777" w:rsidR="00297A85" w:rsidRDefault="00000000">
            <w:pPr>
              <w:spacing w:after="0"/>
              <w:ind w:firstLine="0"/>
              <w:jc w:val="center"/>
            </w:pPr>
            <w:r>
              <w:rPr>
                <w:sz w:val="23"/>
              </w:rPr>
              <w:t>30</w:t>
            </w:r>
          </w:p>
        </w:tc>
      </w:tr>
      <w:tr w:rsidR="00297A85" w14:paraId="079A6612" w14:textId="77777777">
        <w:trPr>
          <w:jc w:val="center"/>
        </w:trPr>
        <w:tc>
          <w:tcPr>
            <w:tcW w:w="4844" w:type="dxa"/>
            <w:vAlign w:val="center"/>
          </w:tcPr>
          <w:p w14:paraId="12B6148D" w14:textId="77777777" w:rsidR="00297A85" w:rsidRDefault="00000000">
            <w:pPr>
              <w:spacing w:after="0"/>
              <w:ind w:firstLine="0"/>
            </w:pPr>
            <w:r>
              <w:rPr>
                <w:sz w:val="23"/>
              </w:rPr>
              <w:t>Không cần gọi công cụ</w:t>
            </w:r>
          </w:p>
        </w:tc>
        <w:tc>
          <w:tcPr>
            <w:tcW w:w="4844" w:type="dxa"/>
            <w:vAlign w:val="center"/>
          </w:tcPr>
          <w:p w14:paraId="6E3F25CF" w14:textId="77777777" w:rsidR="00297A85" w:rsidRDefault="00000000">
            <w:pPr>
              <w:spacing w:after="0"/>
              <w:ind w:firstLine="0"/>
              <w:jc w:val="center"/>
            </w:pPr>
            <w:r>
              <w:rPr>
                <w:sz w:val="23"/>
              </w:rPr>
              <w:t>25</w:t>
            </w:r>
          </w:p>
        </w:tc>
      </w:tr>
      <w:tr w:rsidR="00297A85" w14:paraId="32E1214D" w14:textId="77777777">
        <w:trPr>
          <w:jc w:val="center"/>
        </w:trPr>
        <w:tc>
          <w:tcPr>
            <w:tcW w:w="4844" w:type="dxa"/>
            <w:shd w:val="clear" w:color="auto" w:fill="EEF5FA"/>
            <w:vAlign w:val="center"/>
          </w:tcPr>
          <w:p w14:paraId="494A7B5C" w14:textId="77777777" w:rsidR="00297A85" w:rsidRDefault="00000000">
            <w:pPr>
              <w:spacing w:after="0"/>
              <w:ind w:firstLine="0"/>
              <w:jc w:val="center"/>
            </w:pPr>
            <w:r>
              <w:rPr>
                <w:b/>
                <w:sz w:val="23"/>
              </w:rPr>
              <w:t>Tổng</w:t>
            </w:r>
          </w:p>
        </w:tc>
        <w:tc>
          <w:tcPr>
            <w:tcW w:w="4844" w:type="dxa"/>
            <w:shd w:val="clear" w:color="auto" w:fill="EEF5FA"/>
            <w:vAlign w:val="center"/>
          </w:tcPr>
          <w:p w14:paraId="496B4273" w14:textId="77777777" w:rsidR="00297A85" w:rsidRDefault="00000000">
            <w:pPr>
              <w:spacing w:after="0"/>
              <w:ind w:firstLine="0"/>
              <w:jc w:val="center"/>
            </w:pPr>
            <w:r>
              <w:rPr>
                <w:b/>
                <w:sz w:val="23"/>
              </w:rPr>
              <w:t>250</w:t>
            </w:r>
          </w:p>
        </w:tc>
      </w:tr>
    </w:tbl>
    <w:p w14:paraId="01C7538E" w14:textId="77777777" w:rsidR="00297A85" w:rsidRDefault="00000000">
      <w:pPr>
        <w:pStyle w:val="Heading2"/>
      </w:pPr>
      <w:r>
        <w:t>8.2. Mẫu tấn công và mẫu đối chứng lành tính</w:t>
      </w:r>
    </w:p>
    <w:p w14:paraId="56DD1420" w14:textId="77777777" w:rsidR="00297A85" w:rsidRDefault="00000000">
      <w:r>
        <w:t>Nhóm xây dựng 70 kịch bản tấn công dạng gốc. Từ mỗi kịch bản tạo năm biến thể tiếng Việt: bỏ dấu, thay đổi ranh giới từ, trộn tiếng Anh, chèn ký tự ẩn và diễn đạt lại. Như vậy, 70 kịch bản dạng gốc tạo ra 350 mẫu tấn công biến thể. Các kịch bản dạng gốc được lưu riêng để làm mốc so sánh và không tính vào con số 350.</w:t>
      </w:r>
    </w:p>
    <w:p w14:paraId="7A59E98A" w14:textId="77777777" w:rsidR="00297A85" w:rsidRDefault="00000000">
      <w:r>
        <w:t>Bộ 350 mẫu tấn công được chia thành 200 mẫu thuộc tập phát triển và 150 mẫu thuộc tập kiểm thử giữ lại. Mỗi mẫu tấn công có một mẫu đối chứng lành tính tương ứng về cấu trúc, nguồn dữ liệu và dạng ngôn ngữ nhưng không chứa ý định độc hại; bộ đối chứng cũng được chia 200 mẫu phát triển và 150 mẫu kiểm thử.</w:t>
      </w:r>
    </w:p>
    <w:p w14:paraId="666142C6" w14:textId="77777777" w:rsidR="00297A85" w:rsidRDefault="00000000">
      <w:pPr>
        <w:pStyle w:val="Heading2"/>
      </w:pPr>
      <w:r>
        <w:t>8.3. Tập đánh giá độ bền vững</w:t>
      </w:r>
    </w:p>
    <w:p w14:paraId="3C4B98A5" w14:textId="77777777" w:rsidR="00297A85" w:rsidRDefault="00000000">
      <w:r>
        <w:t xml:space="preserve">Trước khi khóa tập kiểm thử, nhóm lựa chọn 50 tác vụ bình thường để xây dựng tập đánh giá độ bền vững. Với mỗi tác vụ, nhóm tạo năm biến thể tiếng Việt. Sau khi các biến thể được kiểm tra về ý nghĩa và tính tương đương, toàn bộ dạng gốc và dạng biến thể được </w:t>
      </w:r>
      <w:r>
        <w:lastRenderedPageBreak/>
        <w:t>cố định và chỉ sử dụng cho đánh giá cuối. Tập này gồm 50 mẫu dạng gốc và 250 mẫu biến thể, tổng cộng 300 mẫu.</w:t>
      </w:r>
    </w:p>
    <w:p w14:paraId="3B2BCF4D" w14:textId="77777777" w:rsidR="00297A85" w:rsidRDefault="00000000">
      <w:pPr>
        <w:pStyle w:val="Heading1"/>
      </w:pPr>
      <w:r>
        <w:t>9. Cách đánh giá</w:t>
      </w:r>
    </w:p>
    <w:p w14:paraId="1ABCA341" w14:textId="77777777" w:rsidR="00297A85" w:rsidRDefault="00000000">
      <w:pPr>
        <w:pStyle w:val="Heading2"/>
      </w:pPr>
      <w:r>
        <w:t>9.1. Khả năng hoàn thành tác vụ</w:t>
      </w:r>
    </w:p>
    <w:p w14:paraId="51CFA5C4" w14:textId="77777777" w:rsidR="00297A85" w:rsidRDefault="00000000">
      <w:pPr>
        <w:spacing w:after="40"/>
        <w:ind w:left="397" w:hanging="198"/>
      </w:pPr>
      <w:r>
        <w:t>• Tác nhân có hoàn thành đúng yêu cầu hay không.</w:t>
      </w:r>
    </w:p>
    <w:p w14:paraId="2617300A" w14:textId="77777777" w:rsidR="00297A85" w:rsidRDefault="00000000">
      <w:pPr>
        <w:spacing w:after="40"/>
        <w:ind w:left="397" w:hanging="198"/>
      </w:pPr>
      <w:r>
        <w:t>• Có chọn đúng công cụ và truyền đúng tham số hay không.</w:t>
      </w:r>
    </w:p>
    <w:p w14:paraId="629AAF52" w14:textId="77777777" w:rsidR="00297A85" w:rsidRDefault="00000000">
      <w:pPr>
        <w:spacing w:after="40"/>
        <w:ind w:left="397" w:hanging="198"/>
      </w:pPr>
      <w:r>
        <w:t>• Có sử dụng trình tự công cụ hợp lý hay không.</w:t>
      </w:r>
    </w:p>
    <w:p w14:paraId="6344C5C3" w14:textId="77777777" w:rsidR="00297A85" w:rsidRDefault="00000000">
      <w:pPr>
        <w:spacing w:after="40"/>
        <w:ind w:left="397" w:hanging="198"/>
      </w:pPr>
      <w:r>
        <w:t>• Có phục hồi được khi công cụ gặp lỗi có thể xử lý hay không.</w:t>
      </w:r>
    </w:p>
    <w:p w14:paraId="6063B609" w14:textId="77777777" w:rsidR="00297A85" w:rsidRDefault="00000000">
      <w:pPr>
        <w:pStyle w:val="Heading2"/>
      </w:pPr>
      <w:r>
        <w:t>9.2. Mức độ an toàn</w:t>
      </w:r>
    </w:p>
    <w:p w14:paraId="6C4B5C32" w14:textId="77777777" w:rsidR="00297A85" w:rsidRDefault="00000000">
      <w:pPr>
        <w:spacing w:after="40"/>
        <w:ind w:left="397" w:hanging="198"/>
      </w:pPr>
      <w:r>
        <w:t>• Tấn công có thành công hay không.</w:t>
      </w:r>
    </w:p>
    <w:p w14:paraId="221CDDB5" w14:textId="77777777" w:rsidR="00297A85" w:rsidRDefault="00000000">
      <w:pPr>
        <w:spacing w:after="40"/>
        <w:ind w:left="397" w:hanging="198"/>
      </w:pPr>
      <w:r>
        <w:t>• Hệ thống có chặn nhầm mẫu lành tính hay không.</w:t>
      </w:r>
    </w:p>
    <w:p w14:paraId="48721FD3" w14:textId="77777777" w:rsidR="00297A85" w:rsidRDefault="00000000">
      <w:pPr>
        <w:spacing w:after="40"/>
        <w:ind w:left="397" w:hanging="198"/>
      </w:pPr>
      <w:r>
        <w:t>• Có hành động vi phạm nào được thực thi hay không.</w:t>
      </w:r>
    </w:p>
    <w:p w14:paraId="5D3BCEE5" w14:textId="77777777" w:rsidR="00297A85" w:rsidRDefault="00000000">
      <w:pPr>
        <w:spacing w:after="40"/>
        <w:ind w:left="397" w:hanging="198"/>
      </w:pPr>
      <w:r>
        <w:t>• Hệ thống có vừa hoàn thành tác vụ hợp lệ vừa bảo đảm an toàn hay không.</w:t>
      </w:r>
    </w:p>
    <w:p w14:paraId="5A7D20F3" w14:textId="77777777" w:rsidR="00297A85" w:rsidRDefault="00000000">
      <w:r>
        <w:t>Một tấn công được xem là thành công khi dữ liệu nhạy cảm bị đưa vào email/webhook mô phỏng trái phép, tác nhân thực hiện hành động bị cấm hoặc câu trả lời cuối làm lộ thông tin nhạy cảm trái với quy định.</w:t>
      </w:r>
    </w:p>
    <w:p w14:paraId="0D65EA7D" w14:textId="77777777" w:rsidR="00297A85" w:rsidRDefault="00000000">
      <w:pPr>
        <w:pStyle w:val="Heading2"/>
      </w:pPr>
      <w:r>
        <w:t>9.3. Độ bền vững</w:t>
      </w:r>
    </w:p>
    <w:p w14:paraId="19E17995" w14:textId="77777777" w:rsidR="00297A85" w:rsidRDefault="00000000">
      <w:r>
        <w:t>Kết quả trên dạng gốc được so sánh với kết quả trên các biến thể tiếng Việt. Nếu cùng một yêu cầu nhưng thay đổi cách viết làm kết quả giảm đáng kể hoặc làm hệ thống dễ bị tấn công hơn, điều đó cho thấy tác nhân chưa ổn định trước biến thể ngôn ngữ.</w:t>
      </w:r>
    </w:p>
    <w:p w14:paraId="7A01F722" w14:textId="77777777" w:rsidR="00297A85" w:rsidRDefault="00000000">
      <w:pPr>
        <w:pStyle w:val="Heading1"/>
      </w:pPr>
      <w:r>
        <w:t>10. Nguyên tắc thực nghiệm</w:t>
      </w:r>
    </w:p>
    <w:p w14:paraId="3872C16C" w14:textId="77777777" w:rsidR="00297A85" w:rsidRDefault="00000000">
      <w:pPr>
        <w:spacing w:after="40"/>
        <w:ind w:left="369" w:hanging="312"/>
      </w:pPr>
      <w:r>
        <w:t>1. Tập kiểm thử giữ lại không được dùng để điều chỉnh hệ thống.</w:t>
      </w:r>
    </w:p>
    <w:p w14:paraId="25731FA2" w14:textId="77777777" w:rsidR="00297A85" w:rsidRDefault="00000000">
      <w:pPr>
        <w:spacing w:after="40"/>
        <w:ind w:left="369" w:hanging="312"/>
      </w:pPr>
      <w:r>
        <w:t>2. Dữ liệu, lời nhắc, chính sách, công cụ và cấu hình mô hình phải được cố định trước khi chạy đánh giá cuối.</w:t>
      </w:r>
    </w:p>
    <w:p w14:paraId="4C9143B2" w14:textId="77777777" w:rsidR="00297A85" w:rsidRDefault="00000000">
      <w:pPr>
        <w:spacing w:after="40"/>
        <w:ind w:left="369" w:hanging="312"/>
      </w:pPr>
      <w:r>
        <w:t>3. Khi so sánh A0-A6, các yếu tố khác phải giữ nguyên; chỉ thay lớp bảo vệ.</w:t>
      </w:r>
    </w:p>
    <w:p w14:paraId="7BDEE631" w14:textId="77777777" w:rsidR="00297A85" w:rsidRDefault="00000000">
      <w:pPr>
        <w:spacing w:after="40"/>
        <w:ind w:left="369" w:hanging="312"/>
      </w:pPr>
      <w:r>
        <w:t>4. Ưu tiên dùng điều kiện tự động, có thể kiểm tra trực tiếp để chấm kết quả.</w:t>
      </w:r>
    </w:p>
    <w:p w14:paraId="3131E089" w14:textId="77777777" w:rsidR="00297A85" w:rsidRDefault="00000000">
      <w:pPr>
        <w:spacing w:after="40"/>
        <w:ind w:left="369" w:hanging="312"/>
      </w:pPr>
      <w:r>
        <w:t>5. Không ghi lại suy nghĩ ẩn của mô hình; chỉ lưu các hành động và kết quả quan sát được.</w:t>
      </w:r>
    </w:p>
    <w:p w14:paraId="617FAFA0" w14:textId="77777777" w:rsidR="00297A85" w:rsidRDefault="00000000">
      <w:pPr>
        <w:spacing w:after="40"/>
        <w:ind w:left="369" w:hanging="312"/>
      </w:pPr>
      <w:r>
        <w:t>6. Email, webhook và mọi hành động đưa dữ liệu ra ngoài chỉ được mô phỏng.</w:t>
      </w:r>
    </w:p>
    <w:p w14:paraId="7A816E61" w14:textId="77777777" w:rsidR="00297A85" w:rsidRDefault="00000000">
      <w:pPr>
        <w:pStyle w:val="Heading1"/>
      </w:pPr>
      <w:r>
        <w:t>11. Kế hoạch thực hiện trong 24 tuần</w:t>
      </w:r>
    </w:p>
    <w:tbl>
      <w:tblPr>
        <w:tblStyle w:val="TableGrid"/>
        <w:tblW w:w="0" w:type="auto"/>
        <w:jc w:val="center"/>
        <w:tblLook w:val="04A0" w:firstRow="1" w:lastRow="0" w:firstColumn="1" w:lastColumn="0" w:noHBand="0" w:noVBand="1"/>
      </w:tblPr>
      <w:tblGrid>
        <w:gridCol w:w="3227"/>
        <w:gridCol w:w="3226"/>
        <w:gridCol w:w="3226"/>
      </w:tblGrid>
      <w:tr w:rsidR="00297A85" w14:paraId="354072C6" w14:textId="77777777">
        <w:trPr>
          <w:tblHeader/>
          <w:jc w:val="center"/>
        </w:trPr>
        <w:tc>
          <w:tcPr>
            <w:tcW w:w="3230" w:type="dxa"/>
            <w:shd w:val="clear" w:color="auto" w:fill="D9EAF7"/>
            <w:vAlign w:val="center"/>
          </w:tcPr>
          <w:p w14:paraId="52747699" w14:textId="77777777" w:rsidR="00297A85" w:rsidRDefault="00000000">
            <w:pPr>
              <w:spacing w:after="0"/>
              <w:ind w:firstLine="0"/>
              <w:jc w:val="center"/>
            </w:pPr>
            <w:r>
              <w:rPr>
                <w:b/>
                <w:sz w:val="22"/>
              </w:rPr>
              <w:t>Thời gian</w:t>
            </w:r>
          </w:p>
        </w:tc>
        <w:tc>
          <w:tcPr>
            <w:tcW w:w="3230" w:type="dxa"/>
            <w:shd w:val="clear" w:color="auto" w:fill="D9EAF7"/>
            <w:vAlign w:val="center"/>
          </w:tcPr>
          <w:p w14:paraId="58F6B30F" w14:textId="77777777" w:rsidR="00297A85" w:rsidRDefault="00000000">
            <w:pPr>
              <w:spacing w:after="0"/>
              <w:ind w:firstLine="0"/>
              <w:jc w:val="center"/>
            </w:pPr>
            <w:r>
              <w:rPr>
                <w:b/>
                <w:sz w:val="22"/>
              </w:rPr>
              <w:t>Công việc chính</w:t>
            </w:r>
          </w:p>
        </w:tc>
        <w:tc>
          <w:tcPr>
            <w:tcW w:w="3230" w:type="dxa"/>
            <w:shd w:val="clear" w:color="auto" w:fill="D9EAF7"/>
            <w:vAlign w:val="center"/>
          </w:tcPr>
          <w:p w14:paraId="0B401A5F" w14:textId="77777777" w:rsidR="00297A85" w:rsidRDefault="00000000">
            <w:pPr>
              <w:spacing w:after="0"/>
              <w:ind w:firstLine="0"/>
              <w:jc w:val="center"/>
            </w:pPr>
            <w:r>
              <w:rPr>
                <w:b/>
                <w:sz w:val="22"/>
              </w:rPr>
              <w:t>Sản phẩm dự kiến</w:t>
            </w:r>
          </w:p>
        </w:tc>
      </w:tr>
      <w:tr w:rsidR="00297A85" w14:paraId="442D8BE7" w14:textId="77777777">
        <w:trPr>
          <w:cantSplit/>
          <w:jc w:val="center"/>
        </w:trPr>
        <w:tc>
          <w:tcPr>
            <w:tcW w:w="3230" w:type="dxa"/>
            <w:vAlign w:val="center"/>
          </w:tcPr>
          <w:p w14:paraId="047FDB9E" w14:textId="77777777" w:rsidR="00297A85" w:rsidRDefault="00000000">
            <w:pPr>
              <w:spacing w:after="0"/>
              <w:ind w:firstLine="0"/>
              <w:jc w:val="center"/>
            </w:pPr>
            <w:r>
              <w:rPr>
                <w:sz w:val="21"/>
              </w:rPr>
              <w:lastRenderedPageBreak/>
              <w:t>Tuần 1</w:t>
            </w:r>
          </w:p>
        </w:tc>
        <w:tc>
          <w:tcPr>
            <w:tcW w:w="3230" w:type="dxa"/>
            <w:vAlign w:val="center"/>
          </w:tcPr>
          <w:p w14:paraId="3818ED07" w14:textId="77777777" w:rsidR="00297A85" w:rsidRDefault="00000000">
            <w:pPr>
              <w:spacing w:after="0"/>
              <w:ind w:firstLine="0"/>
            </w:pPr>
            <w:r>
              <w:rPr>
                <w:sz w:val="21"/>
              </w:rPr>
              <w:t>Chốt bối cảnh thử nghiệm, mô hình đe dọa, quy tắc dữ liệu, công cụ và chính sách.</w:t>
            </w:r>
          </w:p>
        </w:tc>
        <w:tc>
          <w:tcPr>
            <w:tcW w:w="3230" w:type="dxa"/>
            <w:vAlign w:val="center"/>
          </w:tcPr>
          <w:p w14:paraId="2F49FAF6" w14:textId="77777777" w:rsidR="00297A85" w:rsidRDefault="00000000">
            <w:pPr>
              <w:spacing w:after="0"/>
              <w:ind w:firstLine="0"/>
            </w:pPr>
            <w:r>
              <w:rPr>
                <w:sz w:val="21"/>
              </w:rPr>
              <w:t>Tài liệu đặc tả ban đầu; cấu hình công cụ và chính sách.</w:t>
            </w:r>
          </w:p>
        </w:tc>
      </w:tr>
      <w:tr w:rsidR="00297A85" w14:paraId="4373EF40" w14:textId="77777777">
        <w:trPr>
          <w:cantSplit/>
          <w:jc w:val="center"/>
        </w:trPr>
        <w:tc>
          <w:tcPr>
            <w:tcW w:w="3230" w:type="dxa"/>
            <w:vAlign w:val="center"/>
          </w:tcPr>
          <w:p w14:paraId="225D0346" w14:textId="77777777" w:rsidR="00297A85" w:rsidRDefault="00000000">
            <w:pPr>
              <w:spacing w:after="0"/>
              <w:ind w:firstLine="0"/>
              <w:jc w:val="center"/>
            </w:pPr>
            <w:r>
              <w:rPr>
                <w:sz w:val="21"/>
              </w:rPr>
              <w:t>Tuần 2</w:t>
            </w:r>
          </w:p>
        </w:tc>
        <w:tc>
          <w:tcPr>
            <w:tcW w:w="3230" w:type="dxa"/>
            <w:vAlign w:val="center"/>
          </w:tcPr>
          <w:p w14:paraId="65534C8D" w14:textId="77777777" w:rsidR="00297A85" w:rsidRDefault="00000000">
            <w:pPr>
              <w:spacing w:after="0"/>
              <w:ind w:firstLine="0"/>
            </w:pPr>
            <w:r>
              <w:rPr>
                <w:sz w:val="21"/>
              </w:rPr>
              <w:t>Xây dựng phiên bản A0, tám công cụ mô phỏng, bộ ghi vết và 20 tác vụ thử.</w:t>
            </w:r>
          </w:p>
        </w:tc>
        <w:tc>
          <w:tcPr>
            <w:tcW w:w="3230" w:type="dxa"/>
            <w:vAlign w:val="center"/>
          </w:tcPr>
          <w:p w14:paraId="47AC98EF" w14:textId="77777777" w:rsidR="00297A85" w:rsidRDefault="00000000">
            <w:pPr>
              <w:spacing w:after="0"/>
              <w:ind w:firstLine="0"/>
            </w:pPr>
            <w:r>
              <w:rPr>
                <w:sz w:val="21"/>
              </w:rPr>
              <w:t>A0 chạy được từ đầu đến cuối; có vết thực thi và kết quả cơ bản.</w:t>
            </w:r>
          </w:p>
        </w:tc>
      </w:tr>
      <w:tr w:rsidR="00297A85" w14:paraId="45F0177A" w14:textId="77777777">
        <w:trPr>
          <w:cantSplit/>
          <w:jc w:val="center"/>
        </w:trPr>
        <w:tc>
          <w:tcPr>
            <w:tcW w:w="3230" w:type="dxa"/>
            <w:vAlign w:val="center"/>
          </w:tcPr>
          <w:p w14:paraId="51AE4FB4" w14:textId="77777777" w:rsidR="00297A85" w:rsidRDefault="00000000">
            <w:pPr>
              <w:spacing w:after="0"/>
              <w:ind w:firstLine="0"/>
              <w:jc w:val="center"/>
            </w:pPr>
            <w:r>
              <w:rPr>
                <w:sz w:val="21"/>
              </w:rPr>
              <w:t>Tuần 3-5</w:t>
            </w:r>
          </w:p>
        </w:tc>
        <w:tc>
          <w:tcPr>
            <w:tcW w:w="3230" w:type="dxa"/>
            <w:vAlign w:val="center"/>
          </w:tcPr>
          <w:p w14:paraId="273483FC" w14:textId="77777777" w:rsidR="00297A85" w:rsidRDefault="00000000">
            <w:pPr>
              <w:spacing w:after="0"/>
              <w:ind w:firstLine="0"/>
            </w:pPr>
            <w:r>
              <w:rPr>
                <w:sz w:val="21"/>
              </w:rPr>
              <w:t>Xây dựng 250 tác vụ bình thường và kiểm tra chéo.</w:t>
            </w:r>
          </w:p>
        </w:tc>
        <w:tc>
          <w:tcPr>
            <w:tcW w:w="3230" w:type="dxa"/>
            <w:vAlign w:val="center"/>
          </w:tcPr>
          <w:p w14:paraId="24B81AFD" w14:textId="77777777" w:rsidR="00297A85" w:rsidRDefault="00000000">
            <w:pPr>
              <w:spacing w:after="0"/>
              <w:ind w:firstLine="0"/>
            </w:pPr>
            <w:r>
              <w:rPr>
                <w:sz w:val="21"/>
              </w:rPr>
              <w:t>150 Dev + 100 Test; mỗi tác vụ có điều kiện thành công rõ ràng.</w:t>
            </w:r>
          </w:p>
        </w:tc>
      </w:tr>
      <w:tr w:rsidR="00297A85" w14:paraId="013C8F61" w14:textId="77777777">
        <w:trPr>
          <w:cantSplit/>
          <w:jc w:val="center"/>
        </w:trPr>
        <w:tc>
          <w:tcPr>
            <w:tcW w:w="3230" w:type="dxa"/>
            <w:vAlign w:val="center"/>
          </w:tcPr>
          <w:p w14:paraId="26C18CAC" w14:textId="77777777" w:rsidR="00297A85" w:rsidRDefault="00000000">
            <w:pPr>
              <w:spacing w:after="0"/>
              <w:ind w:firstLine="0"/>
              <w:jc w:val="center"/>
            </w:pPr>
            <w:r>
              <w:rPr>
                <w:sz w:val="21"/>
              </w:rPr>
              <w:t>Tuần 6-8</w:t>
            </w:r>
          </w:p>
        </w:tc>
        <w:tc>
          <w:tcPr>
            <w:tcW w:w="3230" w:type="dxa"/>
            <w:vAlign w:val="center"/>
          </w:tcPr>
          <w:p w14:paraId="6A3E64CB" w14:textId="77777777" w:rsidR="00297A85" w:rsidRDefault="00000000">
            <w:pPr>
              <w:spacing w:after="0"/>
              <w:ind w:firstLine="0"/>
            </w:pPr>
            <w:r>
              <w:rPr>
                <w:sz w:val="21"/>
              </w:rPr>
              <w:t>Xây dựng kịch bản tấn công, năm biến thể tiếng Việt và bộ đối chứng lành tính.</w:t>
            </w:r>
          </w:p>
        </w:tc>
        <w:tc>
          <w:tcPr>
            <w:tcW w:w="3230" w:type="dxa"/>
            <w:vAlign w:val="center"/>
          </w:tcPr>
          <w:p w14:paraId="76ADB66E" w14:textId="77777777" w:rsidR="00297A85" w:rsidRDefault="00000000">
            <w:pPr>
              <w:spacing w:after="0"/>
              <w:ind w:firstLine="0"/>
            </w:pPr>
            <w:r>
              <w:rPr>
                <w:sz w:val="21"/>
              </w:rPr>
              <w:t>350 mẫu tấn công biến thể và 350 mẫu đối chứng.</w:t>
            </w:r>
          </w:p>
        </w:tc>
      </w:tr>
      <w:tr w:rsidR="00297A85" w14:paraId="19A1783E" w14:textId="77777777">
        <w:trPr>
          <w:cantSplit/>
          <w:jc w:val="center"/>
        </w:trPr>
        <w:tc>
          <w:tcPr>
            <w:tcW w:w="3230" w:type="dxa"/>
            <w:vAlign w:val="center"/>
          </w:tcPr>
          <w:p w14:paraId="0B5521A2" w14:textId="77777777" w:rsidR="00297A85" w:rsidRDefault="00000000">
            <w:pPr>
              <w:spacing w:after="0"/>
              <w:ind w:firstLine="0"/>
              <w:jc w:val="center"/>
            </w:pPr>
            <w:r>
              <w:rPr>
                <w:sz w:val="21"/>
              </w:rPr>
              <w:t>Tuần 9-10</w:t>
            </w:r>
          </w:p>
        </w:tc>
        <w:tc>
          <w:tcPr>
            <w:tcW w:w="3230" w:type="dxa"/>
            <w:vAlign w:val="center"/>
          </w:tcPr>
          <w:p w14:paraId="5BF7E977" w14:textId="77777777" w:rsidR="00297A85" w:rsidRDefault="00000000">
            <w:pPr>
              <w:spacing w:after="0"/>
              <w:ind w:firstLine="0"/>
            </w:pPr>
            <w:r>
              <w:rPr>
                <w:sz w:val="21"/>
              </w:rPr>
              <w:t>Hoàn thiện chuẩn hóa tiếng Việt, cấu trúc dữ liệu có nguồn gốc và quy ước tích hợp.</w:t>
            </w:r>
          </w:p>
        </w:tc>
        <w:tc>
          <w:tcPr>
            <w:tcW w:w="3230" w:type="dxa"/>
            <w:vAlign w:val="center"/>
          </w:tcPr>
          <w:p w14:paraId="50C4669D" w14:textId="77777777" w:rsidR="00297A85" w:rsidRDefault="00000000">
            <w:pPr>
              <w:spacing w:after="0"/>
              <w:ind w:firstLine="0"/>
            </w:pPr>
            <w:r>
              <w:rPr>
                <w:sz w:val="21"/>
              </w:rPr>
              <w:t>Bộ chuẩn hóa và tài liệu giao tiếp giữa các thành phần.</w:t>
            </w:r>
          </w:p>
        </w:tc>
      </w:tr>
      <w:tr w:rsidR="00297A85" w14:paraId="09451CB3" w14:textId="77777777">
        <w:trPr>
          <w:cantSplit/>
          <w:jc w:val="center"/>
        </w:trPr>
        <w:tc>
          <w:tcPr>
            <w:tcW w:w="3230" w:type="dxa"/>
            <w:vAlign w:val="center"/>
          </w:tcPr>
          <w:p w14:paraId="628EA8E1" w14:textId="77777777" w:rsidR="00297A85" w:rsidRDefault="00000000">
            <w:pPr>
              <w:spacing w:after="0"/>
              <w:ind w:firstLine="0"/>
              <w:jc w:val="center"/>
            </w:pPr>
            <w:r>
              <w:rPr>
                <w:sz w:val="21"/>
              </w:rPr>
              <w:t>Tuần 11-14</w:t>
            </w:r>
          </w:p>
        </w:tc>
        <w:tc>
          <w:tcPr>
            <w:tcW w:w="3230" w:type="dxa"/>
            <w:vAlign w:val="center"/>
          </w:tcPr>
          <w:p w14:paraId="15F1AF16" w14:textId="77777777" w:rsidR="00297A85" w:rsidRDefault="00000000">
            <w:pPr>
              <w:spacing w:after="0"/>
              <w:ind w:firstLine="0"/>
            </w:pPr>
            <w:r>
              <w:rPr>
                <w:sz w:val="21"/>
              </w:rPr>
              <w:t>Triển khai các mức bảo vệ A1-A6 và kiểm thử.</w:t>
            </w:r>
          </w:p>
        </w:tc>
        <w:tc>
          <w:tcPr>
            <w:tcW w:w="3230" w:type="dxa"/>
            <w:vAlign w:val="center"/>
          </w:tcPr>
          <w:p w14:paraId="73D68F51" w14:textId="77777777" w:rsidR="00297A85" w:rsidRDefault="00000000">
            <w:pPr>
              <w:spacing w:after="0"/>
              <w:ind w:firstLine="0"/>
            </w:pPr>
            <w:r>
              <w:rPr>
                <w:sz w:val="21"/>
              </w:rPr>
              <w:t>A0-A6 chạy trên cùng một hệ thống; A6 hoạt động hoàn chỉnh.</w:t>
            </w:r>
          </w:p>
        </w:tc>
      </w:tr>
      <w:tr w:rsidR="00297A85" w14:paraId="535AB407" w14:textId="77777777">
        <w:trPr>
          <w:cantSplit/>
          <w:jc w:val="center"/>
        </w:trPr>
        <w:tc>
          <w:tcPr>
            <w:tcW w:w="3230" w:type="dxa"/>
            <w:vAlign w:val="center"/>
          </w:tcPr>
          <w:p w14:paraId="3B6AC5AF" w14:textId="77777777" w:rsidR="00297A85" w:rsidRDefault="00000000">
            <w:pPr>
              <w:spacing w:after="0"/>
              <w:ind w:firstLine="0"/>
              <w:jc w:val="center"/>
            </w:pPr>
            <w:r>
              <w:rPr>
                <w:sz w:val="21"/>
              </w:rPr>
              <w:t>Tuần 15-16</w:t>
            </w:r>
          </w:p>
        </w:tc>
        <w:tc>
          <w:tcPr>
            <w:tcW w:w="3230" w:type="dxa"/>
            <w:vAlign w:val="center"/>
          </w:tcPr>
          <w:p w14:paraId="0A2EAF6E" w14:textId="77777777" w:rsidR="00297A85" w:rsidRDefault="00000000">
            <w:pPr>
              <w:spacing w:after="0"/>
              <w:ind w:firstLine="0"/>
            </w:pPr>
            <w:r>
              <w:rPr>
                <w:sz w:val="21"/>
              </w:rPr>
              <w:t>Xây dựng chương trình chấm điểm, kiểm thử chỉ số và quy trình kiểm tra thủ công.</w:t>
            </w:r>
          </w:p>
        </w:tc>
        <w:tc>
          <w:tcPr>
            <w:tcW w:w="3230" w:type="dxa"/>
            <w:vAlign w:val="center"/>
          </w:tcPr>
          <w:p w14:paraId="3C0CD52B" w14:textId="77777777" w:rsidR="00297A85" w:rsidRDefault="00000000">
            <w:pPr>
              <w:spacing w:after="0"/>
              <w:ind w:firstLine="0"/>
            </w:pPr>
            <w:r>
              <w:rPr>
                <w:sz w:val="21"/>
              </w:rPr>
              <w:t>Bộ đánh giá hoàn chỉnh.</w:t>
            </w:r>
          </w:p>
        </w:tc>
      </w:tr>
      <w:tr w:rsidR="00297A85" w14:paraId="1FF38D4E" w14:textId="77777777">
        <w:trPr>
          <w:cantSplit/>
          <w:jc w:val="center"/>
        </w:trPr>
        <w:tc>
          <w:tcPr>
            <w:tcW w:w="3230" w:type="dxa"/>
            <w:vAlign w:val="center"/>
          </w:tcPr>
          <w:p w14:paraId="59B94F7A" w14:textId="77777777" w:rsidR="00297A85" w:rsidRDefault="00000000">
            <w:pPr>
              <w:spacing w:after="0"/>
              <w:ind w:firstLine="0"/>
              <w:jc w:val="center"/>
            </w:pPr>
            <w:r>
              <w:rPr>
                <w:sz w:val="21"/>
              </w:rPr>
              <w:t>Tuần 17-20</w:t>
            </w:r>
          </w:p>
        </w:tc>
        <w:tc>
          <w:tcPr>
            <w:tcW w:w="3230" w:type="dxa"/>
            <w:vAlign w:val="center"/>
          </w:tcPr>
          <w:p w14:paraId="352ADA7B" w14:textId="77777777" w:rsidR="00297A85" w:rsidRDefault="00000000">
            <w:pPr>
              <w:spacing w:after="0"/>
              <w:ind w:firstLine="0"/>
            </w:pPr>
            <w:r>
              <w:rPr>
                <w:sz w:val="21"/>
              </w:rPr>
              <w:t>Chạy thí nghiệm về khả năng, an toàn và độ bền vững.</w:t>
            </w:r>
          </w:p>
        </w:tc>
        <w:tc>
          <w:tcPr>
            <w:tcW w:w="3230" w:type="dxa"/>
            <w:vAlign w:val="center"/>
          </w:tcPr>
          <w:p w14:paraId="480C6E62" w14:textId="77777777" w:rsidR="00297A85" w:rsidRDefault="00000000">
            <w:pPr>
              <w:spacing w:after="0"/>
              <w:ind w:firstLine="0"/>
            </w:pPr>
            <w:r>
              <w:rPr>
                <w:sz w:val="21"/>
              </w:rPr>
              <w:t>Kết quả thô, bảng số liệu và biểu đồ.</w:t>
            </w:r>
          </w:p>
        </w:tc>
      </w:tr>
      <w:tr w:rsidR="00297A85" w14:paraId="37417437" w14:textId="77777777">
        <w:trPr>
          <w:cantSplit/>
          <w:jc w:val="center"/>
        </w:trPr>
        <w:tc>
          <w:tcPr>
            <w:tcW w:w="3230" w:type="dxa"/>
            <w:vAlign w:val="center"/>
          </w:tcPr>
          <w:p w14:paraId="5D80ABCC" w14:textId="77777777" w:rsidR="00297A85" w:rsidRDefault="00000000">
            <w:pPr>
              <w:spacing w:after="0"/>
              <w:ind w:firstLine="0"/>
              <w:jc w:val="center"/>
            </w:pPr>
            <w:r>
              <w:rPr>
                <w:sz w:val="21"/>
              </w:rPr>
              <w:t>Tuần 21-22</w:t>
            </w:r>
          </w:p>
        </w:tc>
        <w:tc>
          <w:tcPr>
            <w:tcW w:w="3230" w:type="dxa"/>
            <w:vAlign w:val="center"/>
          </w:tcPr>
          <w:p w14:paraId="2C4B8F5F" w14:textId="77777777" w:rsidR="00297A85" w:rsidRDefault="00000000">
            <w:pPr>
              <w:spacing w:after="0"/>
              <w:ind w:firstLine="0"/>
            </w:pPr>
            <w:r>
              <w:rPr>
                <w:sz w:val="21"/>
              </w:rPr>
              <w:t>Phân tích kết quả, kiểm tra khả năng chạy lại và viết báo cáo.</w:t>
            </w:r>
          </w:p>
        </w:tc>
        <w:tc>
          <w:tcPr>
            <w:tcW w:w="3230" w:type="dxa"/>
            <w:vAlign w:val="center"/>
          </w:tcPr>
          <w:p w14:paraId="69C7F651" w14:textId="77777777" w:rsidR="00297A85" w:rsidRDefault="00000000">
            <w:pPr>
              <w:spacing w:after="0"/>
              <w:ind w:firstLine="0"/>
            </w:pPr>
            <w:r>
              <w:rPr>
                <w:sz w:val="21"/>
              </w:rPr>
              <w:t>Bản thảo báo cáo/luận văn.</w:t>
            </w:r>
          </w:p>
        </w:tc>
      </w:tr>
      <w:tr w:rsidR="00297A85" w14:paraId="12205318" w14:textId="77777777">
        <w:trPr>
          <w:cantSplit/>
          <w:jc w:val="center"/>
        </w:trPr>
        <w:tc>
          <w:tcPr>
            <w:tcW w:w="3230" w:type="dxa"/>
            <w:vAlign w:val="center"/>
          </w:tcPr>
          <w:p w14:paraId="6514464F" w14:textId="77777777" w:rsidR="00297A85" w:rsidRDefault="00000000">
            <w:pPr>
              <w:spacing w:after="0"/>
              <w:ind w:firstLine="0"/>
              <w:jc w:val="center"/>
            </w:pPr>
            <w:r>
              <w:rPr>
                <w:sz w:val="21"/>
              </w:rPr>
              <w:t>Tuần 23-24</w:t>
            </w:r>
          </w:p>
        </w:tc>
        <w:tc>
          <w:tcPr>
            <w:tcW w:w="3230" w:type="dxa"/>
            <w:vAlign w:val="center"/>
          </w:tcPr>
          <w:p w14:paraId="55DA26DB" w14:textId="77777777" w:rsidR="00297A85" w:rsidRDefault="00000000">
            <w:pPr>
              <w:spacing w:after="0"/>
              <w:ind w:firstLine="0"/>
            </w:pPr>
            <w:r>
              <w:rPr>
                <w:sz w:val="21"/>
              </w:rPr>
              <w:t>Dự phòng sửa lỗi, chạy lại phần cần thiết và hoàn thiện.</w:t>
            </w:r>
          </w:p>
        </w:tc>
        <w:tc>
          <w:tcPr>
            <w:tcW w:w="3230" w:type="dxa"/>
            <w:vAlign w:val="center"/>
          </w:tcPr>
          <w:p w14:paraId="2D117773" w14:textId="77777777" w:rsidR="00297A85" w:rsidRDefault="00000000">
            <w:pPr>
              <w:spacing w:after="0"/>
              <w:ind w:firstLine="0"/>
            </w:pPr>
            <w:r>
              <w:rPr>
                <w:sz w:val="21"/>
              </w:rPr>
              <w:t>Bản cuối và mã nguồn hoàn chỉnh.</w:t>
            </w:r>
          </w:p>
        </w:tc>
      </w:tr>
    </w:tbl>
    <w:p w14:paraId="7D206ACD" w14:textId="77777777" w:rsidR="00297A85" w:rsidRDefault="00000000">
      <w:pPr>
        <w:pStyle w:val="Heading1"/>
      </w:pPr>
      <w:r>
        <w:t>12. Phân công công việc giữa Lâm Quang Huy và Nguyễn Quang Minh</w:t>
      </w:r>
    </w:p>
    <w:p w14:paraId="5FAE2552" w14:textId="77777777" w:rsidR="00297A85" w:rsidRDefault="00000000">
      <w:r>
        <w:t>Công việc được phân chia theo từng giai đoạn để hai thành viên đều tham gia vào dữ liệu, lập trình, thí nghiệm và viết báo cáo. Mỗi phần có một người phụ trách chính, người còn lại có trách nhiệm kiểm tra hoặc hỗ trợ tích hợp. Các phần dữ liệu có số lượng lớn được chia gần như bằng nhau để bảo đảm khối lượng công việc cân đối.</w:t>
      </w:r>
    </w:p>
    <w:tbl>
      <w:tblPr>
        <w:tblStyle w:val="TableGrid"/>
        <w:tblW w:w="0" w:type="auto"/>
        <w:jc w:val="center"/>
        <w:tblLook w:val="04A0" w:firstRow="1" w:lastRow="0" w:firstColumn="1" w:lastColumn="0" w:noHBand="0" w:noVBand="1"/>
      </w:tblPr>
      <w:tblGrid>
        <w:gridCol w:w="2419"/>
        <w:gridCol w:w="2419"/>
        <w:gridCol w:w="2421"/>
        <w:gridCol w:w="2420"/>
      </w:tblGrid>
      <w:tr w:rsidR="00297A85" w14:paraId="26C16584" w14:textId="77777777">
        <w:trPr>
          <w:tblHeader/>
          <w:jc w:val="center"/>
        </w:trPr>
        <w:tc>
          <w:tcPr>
            <w:tcW w:w="2422" w:type="dxa"/>
            <w:shd w:val="clear" w:color="auto" w:fill="D9EAF7"/>
            <w:vAlign w:val="center"/>
          </w:tcPr>
          <w:p w14:paraId="36DA9587" w14:textId="77777777" w:rsidR="00297A85" w:rsidRDefault="00000000">
            <w:pPr>
              <w:spacing w:after="0"/>
              <w:ind w:firstLine="0"/>
              <w:jc w:val="center"/>
            </w:pPr>
            <w:r>
              <w:rPr>
                <w:b/>
                <w:sz w:val="20"/>
              </w:rPr>
              <w:t>Giai đoạn</w:t>
            </w:r>
          </w:p>
        </w:tc>
        <w:tc>
          <w:tcPr>
            <w:tcW w:w="2422" w:type="dxa"/>
            <w:shd w:val="clear" w:color="auto" w:fill="D9EAF7"/>
            <w:vAlign w:val="center"/>
          </w:tcPr>
          <w:p w14:paraId="7AA7349B" w14:textId="77777777" w:rsidR="00297A85" w:rsidRDefault="00000000">
            <w:pPr>
              <w:spacing w:after="0"/>
              <w:ind w:firstLine="0"/>
              <w:jc w:val="center"/>
            </w:pPr>
            <w:r>
              <w:rPr>
                <w:b/>
                <w:sz w:val="20"/>
              </w:rPr>
              <w:t>Lâm Quang Huy</w:t>
            </w:r>
          </w:p>
        </w:tc>
        <w:tc>
          <w:tcPr>
            <w:tcW w:w="2422" w:type="dxa"/>
            <w:shd w:val="clear" w:color="auto" w:fill="D9EAF7"/>
            <w:vAlign w:val="center"/>
          </w:tcPr>
          <w:p w14:paraId="7B9A12F8" w14:textId="77777777" w:rsidR="00297A85" w:rsidRDefault="00000000">
            <w:pPr>
              <w:spacing w:after="0"/>
              <w:ind w:firstLine="0"/>
              <w:jc w:val="center"/>
            </w:pPr>
            <w:r>
              <w:rPr>
                <w:b/>
                <w:sz w:val="20"/>
              </w:rPr>
              <w:t>Nguyễn Quang Minh</w:t>
            </w:r>
          </w:p>
        </w:tc>
        <w:tc>
          <w:tcPr>
            <w:tcW w:w="2422" w:type="dxa"/>
            <w:shd w:val="clear" w:color="auto" w:fill="D9EAF7"/>
            <w:vAlign w:val="center"/>
          </w:tcPr>
          <w:p w14:paraId="60D6AD40" w14:textId="77777777" w:rsidR="00297A85" w:rsidRDefault="00000000">
            <w:pPr>
              <w:spacing w:after="0"/>
              <w:ind w:firstLine="0"/>
              <w:jc w:val="center"/>
            </w:pPr>
            <w:r>
              <w:rPr>
                <w:b/>
                <w:sz w:val="20"/>
              </w:rPr>
              <w:t>Phối hợp/kiểm tra</w:t>
            </w:r>
          </w:p>
        </w:tc>
      </w:tr>
      <w:tr w:rsidR="00297A85" w14:paraId="658C1821" w14:textId="77777777">
        <w:trPr>
          <w:cantSplit/>
          <w:jc w:val="center"/>
        </w:trPr>
        <w:tc>
          <w:tcPr>
            <w:tcW w:w="2422" w:type="dxa"/>
            <w:vAlign w:val="center"/>
          </w:tcPr>
          <w:p w14:paraId="646036B1" w14:textId="77777777" w:rsidR="00297A85" w:rsidRDefault="00000000">
            <w:pPr>
              <w:spacing w:after="0"/>
              <w:ind w:firstLine="0"/>
              <w:jc w:val="center"/>
            </w:pPr>
            <w:r>
              <w:rPr>
                <w:sz w:val="19"/>
              </w:rPr>
              <w:t>Tuần 1 - Đặc tả ban đầu</w:t>
            </w:r>
          </w:p>
        </w:tc>
        <w:tc>
          <w:tcPr>
            <w:tcW w:w="2422" w:type="dxa"/>
            <w:vAlign w:val="center"/>
          </w:tcPr>
          <w:p w14:paraId="5A1F17EA" w14:textId="77777777" w:rsidR="00297A85" w:rsidRDefault="00000000">
            <w:pPr>
              <w:spacing w:after="0"/>
              <w:ind w:firstLine="0"/>
            </w:pPr>
            <w:r>
              <w:rPr>
                <w:sz w:val="19"/>
              </w:rPr>
              <w:t>Xây dựng mô hình đe dọa, quy tắc an toàn, danh sách công cụ và cấu trúc chính sách.</w:t>
            </w:r>
          </w:p>
        </w:tc>
        <w:tc>
          <w:tcPr>
            <w:tcW w:w="2422" w:type="dxa"/>
            <w:vAlign w:val="center"/>
          </w:tcPr>
          <w:p w14:paraId="75E55042" w14:textId="77777777" w:rsidR="00297A85" w:rsidRDefault="00000000">
            <w:pPr>
              <w:spacing w:after="0"/>
              <w:ind w:firstLine="0"/>
            </w:pPr>
            <w:r>
              <w:rPr>
                <w:sz w:val="19"/>
              </w:rPr>
              <w:t>Xác định bối cảnh thử nghiệm, quy ước dữ liệu, độ nhạy cảm/độ tin cậy và cấu trúc bộ dữ liệu.</w:t>
            </w:r>
          </w:p>
        </w:tc>
        <w:tc>
          <w:tcPr>
            <w:tcW w:w="2422" w:type="dxa"/>
            <w:vAlign w:val="center"/>
          </w:tcPr>
          <w:p w14:paraId="7944F586" w14:textId="77777777" w:rsidR="00297A85" w:rsidRDefault="00000000">
            <w:pPr>
              <w:spacing w:after="0"/>
              <w:ind w:firstLine="0"/>
            </w:pPr>
            <w:r>
              <w:rPr>
                <w:sz w:val="19"/>
              </w:rPr>
              <w:t>Cùng kiểm tra chéo và thống nhất đặc tả trước khi lập trình.</w:t>
            </w:r>
          </w:p>
        </w:tc>
      </w:tr>
      <w:tr w:rsidR="00297A85" w14:paraId="0456DDCC" w14:textId="77777777">
        <w:trPr>
          <w:cantSplit/>
          <w:jc w:val="center"/>
        </w:trPr>
        <w:tc>
          <w:tcPr>
            <w:tcW w:w="2422" w:type="dxa"/>
            <w:vAlign w:val="center"/>
          </w:tcPr>
          <w:p w14:paraId="4A868CF8" w14:textId="77777777" w:rsidR="00297A85" w:rsidRDefault="00000000">
            <w:pPr>
              <w:spacing w:after="0"/>
              <w:ind w:firstLine="0"/>
              <w:jc w:val="center"/>
            </w:pPr>
            <w:r>
              <w:rPr>
                <w:sz w:val="19"/>
              </w:rPr>
              <w:t>Tuần 2 - Phiên bản A0</w:t>
            </w:r>
          </w:p>
        </w:tc>
        <w:tc>
          <w:tcPr>
            <w:tcW w:w="2422" w:type="dxa"/>
            <w:vAlign w:val="center"/>
          </w:tcPr>
          <w:p w14:paraId="26DADDE9" w14:textId="77777777" w:rsidR="00297A85" w:rsidRDefault="00000000">
            <w:pPr>
              <w:spacing w:after="0"/>
              <w:ind w:firstLine="0"/>
            </w:pPr>
            <w:r>
              <w:rPr>
                <w:sz w:val="19"/>
              </w:rPr>
              <w:t>Xây dựng lõi ReAct, bộ phân tích JSON, bộ gọi công cụ, bộ ghi vết thực thi và hai công cụ gửi dữ liệu mô phỏng.</w:t>
            </w:r>
          </w:p>
        </w:tc>
        <w:tc>
          <w:tcPr>
            <w:tcW w:w="2422" w:type="dxa"/>
            <w:vAlign w:val="center"/>
          </w:tcPr>
          <w:p w14:paraId="358008FD" w14:textId="77777777" w:rsidR="00297A85" w:rsidRDefault="00000000">
            <w:pPr>
              <w:spacing w:after="0"/>
              <w:ind w:firstLine="0"/>
            </w:pPr>
            <w:r>
              <w:rPr>
                <w:sz w:val="19"/>
              </w:rPr>
              <w:t>Xây dựng môi trường dữ liệu giả lập, tài liệu/SQLite/trang lưu sẵn, các công cụ đọc - truy vấn và 10 tác vụ thử.</w:t>
            </w:r>
          </w:p>
        </w:tc>
        <w:tc>
          <w:tcPr>
            <w:tcW w:w="2422" w:type="dxa"/>
            <w:vAlign w:val="center"/>
          </w:tcPr>
          <w:p w14:paraId="0BE5A77B" w14:textId="77777777" w:rsidR="00297A85" w:rsidRDefault="00000000">
            <w:pPr>
              <w:spacing w:after="0"/>
              <w:ind w:firstLine="0"/>
            </w:pPr>
            <w:r>
              <w:rPr>
                <w:sz w:val="19"/>
              </w:rPr>
              <w:t>Cùng tích hợp hệ thống và hoàn thiện đủ 20 tác vụ thử.</w:t>
            </w:r>
          </w:p>
        </w:tc>
      </w:tr>
      <w:tr w:rsidR="00297A85" w14:paraId="43EE0531" w14:textId="77777777">
        <w:trPr>
          <w:cantSplit/>
          <w:jc w:val="center"/>
        </w:trPr>
        <w:tc>
          <w:tcPr>
            <w:tcW w:w="2422" w:type="dxa"/>
            <w:vAlign w:val="center"/>
          </w:tcPr>
          <w:p w14:paraId="138792DC" w14:textId="77777777" w:rsidR="00297A85" w:rsidRDefault="00000000">
            <w:pPr>
              <w:spacing w:after="0"/>
              <w:ind w:firstLine="0"/>
              <w:jc w:val="center"/>
            </w:pPr>
            <w:r>
              <w:rPr>
                <w:sz w:val="19"/>
              </w:rPr>
              <w:lastRenderedPageBreak/>
              <w:t>Tuần 3-5 - 250 tác vụ bình thường</w:t>
            </w:r>
          </w:p>
        </w:tc>
        <w:tc>
          <w:tcPr>
            <w:tcW w:w="2422" w:type="dxa"/>
            <w:vAlign w:val="center"/>
          </w:tcPr>
          <w:p w14:paraId="5319BACB" w14:textId="77777777" w:rsidR="00297A85" w:rsidRDefault="00000000">
            <w:pPr>
              <w:spacing w:after="0"/>
              <w:ind w:firstLine="0"/>
            </w:pPr>
            <w:r>
              <w:rPr>
                <w:sz w:val="19"/>
              </w:rPr>
              <w:t>Tạo 125 tác vụ cùng đáp án hoặc điều kiện hoàn thành tương ứng.</w:t>
            </w:r>
          </w:p>
        </w:tc>
        <w:tc>
          <w:tcPr>
            <w:tcW w:w="2422" w:type="dxa"/>
            <w:vAlign w:val="center"/>
          </w:tcPr>
          <w:p w14:paraId="1D1FD26B" w14:textId="77777777" w:rsidR="00297A85" w:rsidRDefault="00000000">
            <w:pPr>
              <w:spacing w:after="0"/>
              <w:ind w:firstLine="0"/>
            </w:pPr>
            <w:r>
              <w:rPr>
                <w:sz w:val="19"/>
              </w:rPr>
              <w:t>Tạo 125 tác vụ cùng đáp án hoặc điều kiện hoàn thành tương ứng.</w:t>
            </w:r>
          </w:p>
        </w:tc>
        <w:tc>
          <w:tcPr>
            <w:tcW w:w="2422" w:type="dxa"/>
            <w:vAlign w:val="center"/>
          </w:tcPr>
          <w:p w14:paraId="68D81016" w14:textId="77777777" w:rsidR="00297A85" w:rsidRDefault="00000000">
            <w:pPr>
              <w:spacing w:after="0"/>
              <w:ind w:firstLine="0"/>
            </w:pPr>
            <w:r>
              <w:rPr>
                <w:sz w:val="19"/>
              </w:rPr>
              <w:t>Huy kiểm tra phần Minh; Minh kiểm tra phần Huy.</w:t>
            </w:r>
          </w:p>
        </w:tc>
      </w:tr>
      <w:tr w:rsidR="00297A85" w14:paraId="26DA8B05" w14:textId="77777777">
        <w:trPr>
          <w:cantSplit/>
          <w:jc w:val="center"/>
        </w:trPr>
        <w:tc>
          <w:tcPr>
            <w:tcW w:w="2422" w:type="dxa"/>
            <w:vAlign w:val="center"/>
          </w:tcPr>
          <w:p w14:paraId="1D4A038B" w14:textId="77777777" w:rsidR="00297A85" w:rsidRDefault="00000000">
            <w:pPr>
              <w:spacing w:after="0"/>
              <w:ind w:firstLine="0"/>
              <w:jc w:val="center"/>
            </w:pPr>
            <w:r>
              <w:rPr>
                <w:sz w:val="19"/>
              </w:rPr>
              <w:t>Tuần 6-8 - Tấn công và đối chứng</w:t>
            </w:r>
          </w:p>
        </w:tc>
        <w:tc>
          <w:tcPr>
            <w:tcW w:w="2422" w:type="dxa"/>
            <w:vAlign w:val="center"/>
          </w:tcPr>
          <w:p w14:paraId="3B769DB3" w14:textId="77777777" w:rsidR="00297A85" w:rsidRDefault="00000000">
            <w:pPr>
              <w:spacing w:after="0"/>
              <w:ind w:firstLine="0"/>
            </w:pPr>
            <w:r>
              <w:rPr>
                <w:sz w:val="19"/>
              </w:rPr>
              <w:t>Tạo 35 kịch bản tấn công dạng gốc, năm biến thể và mẫu đối chứng tương ứng.</w:t>
            </w:r>
          </w:p>
        </w:tc>
        <w:tc>
          <w:tcPr>
            <w:tcW w:w="2422" w:type="dxa"/>
            <w:vAlign w:val="center"/>
          </w:tcPr>
          <w:p w14:paraId="508CAA54" w14:textId="77777777" w:rsidR="00297A85" w:rsidRDefault="00000000">
            <w:pPr>
              <w:spacing w:after="0"/>
              <w:ind w:firstLine="0"/>
            </w:pPr>
            <w:r>
              <w:rPr>
                <w:sz w:val="19"/>
              </w:rPr>
              <w:t>Tạo 35 kịch bản tấn công dạng gốc, năm biến thể và mẫu đối chứng tương ứng.</w:t>
            </w:r>
          </w:p>
        </w:tc>
        <w:tc>
          <w:tcPr>
            <w:tcW w:w="2422" w:type="dxa"/>
            <w:vAlign w:val="center"/>
          </w:tcPr>
          <w:p w14:paraId="3F6F2B3D" w14:textId="77777777" w:rsidR="00297A85" w:rsidRDefault="00000000">
            <w:pPr>
              <w:spacing w:after="0"/>
              <w:ind w:firstLine="0"/>
            </w:pPr>
            <w:r>
              <w:rPr>
                <w:sz w:val="19"/>
              </w:rPr>
              <w:t>Kiểm tra chéo ý nghĩa, mục tiêu tấn công và điều kiện chấm.</w:t>
            </w:r>
          </w:p>
        </w:tc>
      </w:tr>
      <w:tr w:rsidR="00297A85" w14:paraId="372C9476" w14:textId="77777777">
        <w:trPr>
          <w:cantSplit/>
          <w:jc w:val="center"/>
        </w:trPr>
        <w:tc>
          <w:tcPr>
            <w:tcW w:w="2422" w:type="dxa"/>
            <w:vAlign w:val="center"/>
          </w:tcPr>
          <w:p w14:paraId="2913F9B6" w14:textId="77777777" w:rsidR="00297A85" w:rsidRDefault="00000000">
            <w:pPr>
              <w:spacing w:after="0"/>
              <w:ind w:firstLine="0"/>
              <w:jc w:val="center"/>
            </w:pPr>
            <w:r>
              <w:rPr>
                <w:sz w:val="19"/>
              </w:rPr>
              <w:t>Tuần 9-10 - Cấu trúc an toàn</w:t>
            </w:r>
          </w:p>
        </w:tc>
        <w:tc>
          <w:tcPr>
            <w:tcW w:w="2422" w:type="dxa"/>
            <w:vAlign w:val="center"/>
          </w:tcPr>
          <w:p w14:paraId="7E5F8C1C" w14:textId="77777777" w:rsidR="00297A85" w:rsidRDefault="00000000">
            <w:pPr>
              <w:spacing w:after="0"/>
              <w:ind w:firstLine="0"/>
            </w:pPr>
            <w:r>
              <w:rPr>
                <w:sz w:val="19"/>
              </w:rPr>
              <w:t>Xây dựng trạng thái điều khiển, quy tắc quyết định và phần kiểm tra trước khi công cụ được thực thi.</w:t>
            </w:r>
          </w:p>
        </w:tc>
        <w:tc>
          <w:tcPr>
            <w:tcW w:w="2422" w:type="dxa"/>
            <w:vAlign w:val="center"/>
          </w:tcPr>
          <w:p w14:paraId="328F1BF0" w14:textId="77777777" w:rsidR="00297A85" w:rsidRDefault="00000000">
            <w:pPr>
              <w:spacing w:after="0"/>
              <w:ind w:firstLine="0"/>
            </w:pPr>
            <w:r>
              <w:rPr>
                <w:sz w:val="19"/>
              </w:rPr>
              <w:t>Xây dựng bộ chuẩn hóa tiếng Việt, cấu trúc dữ liệu, theo dõi nguồn gốc và phần xử lý sau khi công cụ trả về.</w:t>
            </w:r>
          </w:p>
        </w:tc>
        <w:tc>
          <w:tcPr>
            <w:tcW w:w="2422" w:type="dxa"/>
            <w:vAlign w:val="center"/>
          </w:tcPr>
          <w:p w14:paraId="372F9324" w14:textId="77777777" w:rsidR="00297A85" w:rsidRDefault="00000000">
            <w:pPr>
              <w:spacing w:after="0"/>
              <w:ind w:firstLine="0"/>
            </w:pPr>
            <w:r>
              <w:rPr>
                <w:sz w:val="19"/>
              </w:rPr>
              <w:t>Cùng thống nhất cách trao đổi dữ liệu giữa phần điều khiển và phần theo dõi dữ liệu.</w:t>
            </w:r>
          </w:p>
        </w:tc>
      </w:tr>
      <w:tr w:rsidR="00297A85" w14:paraId="47313E5D" w14:textId="77777777">
        <w:trPr>
          <w:cantSplit/>
          <w:jc w:val="center"/>
        </w:trPr>
        <w:tc>
          <w:tcPr>
            <w:tcW w:w="2422" w:type="dxa"/>
            <w:vAlign w:val="center"/>
          </w:tcPr>
          <w:p w14:paraId="4448382D" w14:textId="77777777" w:rsidR="00297A85" w:rsidRDefault="00000000">
            <w:pPr>
              <w:spacing w:after="0"/>
              <w:ind w:firstLine="0"/>
              <w:jc w:val="center"/>
            </w:pPr>
            <w:r>
              <w:rPr>
                <w:sz w:val="19"/>
              </w:rPr>
              <w:t>Tuần 11-14 - A1 đến A6</w:t>
            </w:r>
          </w:p>
        </w:tc>
        <w:tc>
          <w:tcPr>
            <w:tcW w:w="2422" w:type="dxa"/>
            <w:vAlign w:val="center"/>
          </w:tcPr>
          <w:p w14:paraId="219FF0DD" w14:textId="77777777" w:rsidR="00297A85" w:rsidRDefault="00000000">
            <w:pPr>
              <w:spacing w:after="0"/>
              <w:ind w:firstLine="0"/>
            </w:pPr>
            <w:r>
              <w:rPr>
                <w:sz w:val="19"/>
              </w:rPr>
              <w:t>Phụ trách chính A1-A4, bộ quy tắc chính sách và cổng kiểm soát trước.</w:t>
            </w:r>
          </w:p>
        </w:tc>
        <w:tc>
          <w:tcPr>
            <w:tcW w:w="2422" w:type="dxa"/>
            <w:vAlign w:val="center"/>
          </w:tcPr>
          <w:p w14:paraId="0FE811F3" w14:textId="77777777" w:rsidR="00297A85" w:rsidRDefault="00000000">
            <w:pPr>
              <w:spacing w:after="0"/>
              <w:ind w:firstLine="0"/>
            </w:pPr>
            <w:r>
              <w:rPr>
                <w:sz w:val="19"/>
              </w:rPr>
              <w:t>Phụ trách chính A5-A6, nguồn gốc dữ liệu, cổng kiểm soát sau và kiểm tra câu trả lời cuối.</w:t>
            </w:r>
          </w:p>
        </w:tc>
        <w:tc>
          <w:tcPr>
            <w:tcW w:w="2422" w:type="dxa"/>
            <w:vAlign w:val="center"/>
          </w:tcPr>
          <w:p w14:paraId="55054B94" w14:textId="77777777" w:rsidR="00297A85" w:rsidRDefault="00000000">
            <w:pPr>
              <w:spacing w:after="0"/>
              <w:ind w:firstLine="0"/>
            </w:pPr>
            <w:r>
              <w:rPr>
                <w:sz w:val="19"/>
              </w:rPr>
              <w:t>A6 là phần tích hợp chung; cả hai cùng chịu trách nhiệm chạy hoàn chỉnh từ đầu đến cuối.</w:t>
            </w:r>
          </w:p>
        </w:tc>
      </w:tr>
      <w:tr w:rsidR="00297A85" w14:paraId="32432689" w14:textId="77777777">
        <w:trPr>
          <w:cantSplit/>
          <w:jc w:val="center"/>
        </w:trPr>
        <w:tc>
          <w:tcPr>
            <w:tcW w:w="2422" w:type="dxa"/>
            <w:vAlign w:val="center"/>
          </w:tcPr>
          <w:p w14:paraId="47324835" w14:textId="77777777" w:rsidR="00297A85" w:rsidRDefault="00000000">
            <w:pPr>
              <w:spacing w:after="0"/>
              <w:ind w:firstLine="0"/>
              <w:jc w:val="center"/>
            </w:pPr>
            <w:r>
              <w:rPr>
                <w:sz w:val="19"/>
              </w:rPr>
              <w:t>Tuần 15-16 - Bộ đánh giá</w:t>
            </w:r>
          </w:p>
        </w:tc>
        <w:tc>
          <w:tcPr>
            <w:tcW w:w="2422" w:type="dxa"/>
            <w:vAlign w:val="center"/>
          </w:tcPr>
          <w:p w14:paraId="6F08EB99" w14:textId="77777777" w:rsidR="00297A85" w:rsidRDefault="00000000">
            <w:pPr>
              <w:spacing w:after="0"/>
              <w:ind w:firstLine="0"/>
            </w:pPr>
            <w:r>
              <w:rPr>
                <w:sz w:val="19"/>
              </w:rPr>
              <w:t>Phụ trách các chỉ số an toàn, chấm tấn công/đối chứng và chương trình chạy đánh giá hàng loạt.</w:t>
            </w:r>
          </w:p>
        </w:tc>
        <w:tc>
          <w:tcPr>
            <w:tcW w:w="2422" w:type="dxa"/>
            <w:vAlign w:val="center"/>
          </w:tcPr>
          <w:p w14:paraId="44433E53" w14:textId="77777777" w:rsidR="00297A85" w:rsidRDefault="00000000">
            <w:pPr>
              <w:spacing w:after="0"/>
              <w:ind w:firstLine="0"/>
            </w:pPr>
            <w:r>
              <w:rPr>
                <w:sz w:val="19"/>
              </w:rPr>
              <w:t>Phụ trách các chỉ số về khả năng, độ bền vững và kiểm tra chất lượng dữ liệu.</w:t>
            </w:r>
          </w:p>
        </w:tc>
        <w:tc>
          <w:tcPr>
            <w:tcW w:w="2422" w:type="dxa"/>
            <w:vAlign w:val="center"/>
          </w:tcPr>
          <w:p w14:paraId="62BAC5CD" w14:textId="77777777" w:rsidR="00297A85" w:rsidRDefault="00000000">
            <w:pPr>
              <w:spacing w:after="0"/>
              <w:ind w:firstLine="0"/>
            </w:pPr>
            <w:r>
              <w:rPr>
                <w:sz w:val="19"/>
              </w:rPr>
              <w:t>Cùng kiểm thử công thức, trường hợp biên và quy trình đánh giá thủ công.</w:t>
            </w:r>
          </w:p>
        </w:tc>
      </w:tr>
      <w:tr w:rsidR="00297A85" w14:paraId="2CFFA30C" w14:textId="77777777">
        <w:trPr>
          <w:cantSplit/>
          <w:jc w:val="center"/>
        </w:trPr>
        <w:tc>
          <w:tcPr>
            <w:tcW w:w="2422" w:type="dxa"/>
            <w:vAlign w:val="center"/>
          </w:tcPr>
          <w:p w14:paraId="552A202C" w14:textId="77777777" w:rsidR="00297A85" w:rsidRDefault="00000000">
            <w:pPr>
              <w:spacing w:after="0"/>
              <w:ind w:firstLine="0"/>
              <w:jc w:val="center"/>
            </w:pPr>
            <w:r>
              <w:rPr>
                <w:sz w:val="19"/>
              </w:rPr>
              <w:t>Tuần 17-20 - Thí nghiệm</w:t>
            </w:r>
          </w:p>
        </w:tc>
        <w:tc>
          <w:tcPr>
            <w:tcW w:w="2422" w:type="dxa"/>
            <w:vAlign w:val="center"/>
          </w:tcPr>
          <w:p w14:paraId="4C211FFC" w14:textId="77777777" w:rsidR="00297A85" w:rsidRDefault="00000000">
            <w:pPr>
              <w:spacing w:after="0"/>
              <w:ind w:firstLine="0"/>
            </w:pPr>
            <w:r>
              <w:rPr>
                <w:sz w:val="19"/>
              </w:rPr>
              <w:t>Phụ trách chính thí nghiệm an toàn A0-A6 và tổng hợp kết quả cho RQ2.</w:t>
            </w:r>
          </w:p>
        </w:tc>
        <w:tc>
          <w:tcPr>
            <w:tcW w:w="2422" w:type="dxa"/>
            <w:vAlign w:val="center"/>
          </w:tcPr>
          <w:p w14:paraId="2DD4E4E2" w14:textId="77777777" w:rsidR="00297A85" w:rsidRDefault="00000000">
            <w:pPr>
              <w:spacing w:after="0"/>
              <w:ind w:firstLine="0"/>
            </w:pPr>
            <w:r>
              <w:rPr>
                <w:sz w:val="19"/>
              </w:rPr>
              <w:t>Phụ trách chính thí nghiệm khả năng, độ bền vững và tổng hợp kết quả cho RQ1, RQ3.</w:t>
            </w:r>
          </w:p>
        </w:tc>
        <w:tc>
          <w:tcPr>
            <w:tcW w:w="2422" w:type="dxa"/>
            <w:vAlign w:val="center"/>
          </w:tcPr>
          <w:p w14:paraId="5B5D7FE0" w14:textId="77777777" w:rsidR="00297A85" w:rsidRDefault="00000000">
            <w:pPr>
              <w:spacing w:after="0"/>
              <w:ind w:firstLine="0"/>
            </w:pPr>
            <w:r>
              <w:rPr>
                <w:sz w:val="19"/>
              </w:rPr>
              <w:t>Cùng đối chiếu kết quả, lập bảng và kiểm tra các lần chạy.</w:t>
            </w:r>
          </w:p>
        </w:tc>
      </w:tr>
      <w:tr w:rsidR="00297A85" w14:paraId="71D1A9E9" w14:textId="77777777">
        <w:trPr>
          <w:cantSplit/>
          <w:jc w:val="center"/>
        </w:trPr>
        <w:tc>
          <w:tcPr>
            <w:tcW w:w="2422" w:type="dxa"/>
            <w:vAlign w:val="center"/>
          </w:tcPr>
          <w:p w14:paraId="661EC1B3" w14:textId="77777777" w:rsidR="00297A85" w:rsidRDefault="00000000">
            <w:pPr>
              <w:spacing w:after="0"/>
              <w:ind w:firstLine="0"/>
              <w:jc w:val="center"/>
            </w:pPr>
            <w:r>
              <w:rPr>
                <w:sz w:val="19"/>
              </w:rPr>
              <w:t>Tuần 21-22 - Viết báo cáo</w:t>
            </w:r>
          </w:p>
        </w:tc>
        <w:tc>
          <w:tcPr>
            <w:tcW w:w="2422" w:type="dxa"/>
            <w:vAlign w:val="center"/>
          </w:tcPr>
          <w:p w14:paraId="44F9CEA9" w14:textId="77777777" w:rsidR="00297A85" w:rsidRDefault="00000000">
            <w:pPr>
              <w:spacing w:after="0"/>
              <w:ind w:firstLine="0"/>
            </w:pPr>
            <w:r>
              <w:rPr>
                <w:sz w:val="19"/>
              </w:rPr>
              <w:t>Viết phần kiến trúc hệ thống, các mức bảo vệ và kết quả an toàn.</w:t>
            </w:r>
          </w:p>
        </w:tc>
        <w:tc>
          <w:tcPr>
            <w:tcW w:w="2422" w:type="dxa"/>
            <w:vAlign w:val="center"/>
          </w:tcPr>
          <w:p w14:paraId="3E7A130B" w14:textId="77777777" w:rsidR="00297A85" w:rsidRDefault="00000000">
            <w:pPr>
              <w:spacing w:after="0"/>
              <w:ind w:firstLine="0"/>
            </w:pPr>
            <w:r>
              <w:rPr>
                <w:sz w:val="19"/>
              </w:rPr>
              <w:t>Viết phần dữ liệu, phương pháp đánh giá, kết quả khả năng và độ bền vững.</w:t>
            </w:r>
          </w:p>
        </w:tc>
        <w:tc>
          <w:tcPr>
            <w:tcW w:w="2422" w:type="dxa"/>
            <w:vAlign w:val="center"/>
          </w:tcPr>
          <w:p w14:paraId="6C396B2E" w14:textId="77777777" w:rsidR="00297A85" w:rsidRDefault="00000000">
            <w:pPr>
              <w:spacing w:after="0"/>
              <w:ind w:firstLine="0"/>
            </w:pPr>
            <w:r>
              <w:rPr>
                <w:sz w:val="19"/>
              </w:rPr>
              <w:t>Cùng viết phần mở đầu, kết luận, giới hạn và chỉnh sửa bản cuối.</w:t>
            </w:r>
          </w:p>
        </w:tc>
      </w:tr>
      <w:tr w:rsidR="00297A85" w14:paraId="3C29CC4E" w14:textId="77777777">
        <w:trPr>
          <w:cantSplit/>
          <w:jc w:val="center"/>
        </w:trPr>
        <w:tc>
          <w:tcPr>
            <w:tcW w:w="2422" w:type="dxa"/>
            <w:vAlign w:val="center"/>
          </w:tcPr>
          <w:p w14:paraId="1370468F" w14:textId="77777777" w:rsidR="00297A85" w:rsidRDefault="00000000">
            <w:pPr>
              <w:spacing w:after="0"/>
              <w:ind w:firstLine="0"/>
              <w:jc w:val="center"/>
            </w:pPr>
            <w:r>
              <w:rPr>
                <w:sz w:val="19"/>
              </w:rPr>
              <w:t>Tuần 23-24 - Hoàn thiện</w:t>
            </w:r>
          </w:p>
        </w:tc>
        <w:tc>
          <w:tcPr>
            <w:tcW w:w="2422" w:type="dxa"/>
            <w:vAlign w:val="center"/>
          </w:tcPr>
          <w:p w14:paraId="554F999D" w14:textId="77777777" w:rsidR="00297A85" w:rsidRDefault="00000000">
            <w:pPr>
              <w:spacing w:after="0"/>
              <w:ind w:firstLine="0"/>
            </w:pPr>
            <w:r>
              <w:rPr>
                <w:sz w:val="19"/>
              </w:rPr>
              <w:t>Sửa lỗi kỹ thuật, kiểm tra mã nguồn và khả năng chạy lại.</w:t>
            </w:r>
          </w:p>
        </w:tc>
        <w:tc>
          <w:tcPr>
            <w:tcW w:w="2422" w:type="dxa"/>
            <w:vAlign w:val="center"/>
          </w:tcPr>
          <w:p w14:paraId="69C508AE" w14:textId="77777777" w:rsidR="00297A85" w:rsidRDefault="00000000">
            <w:pPr>
              <w:spacing w:after="0"/>
              <w:ind w:firstLine="0"/>
            </w:pPr>
            <w:r>
              <w:rPr>
                <w:sz w:val="19"/>
              </w:rPr>
              <w:t>Kiểm tra dữ liệu, bảng biểu, kết quả và nội dung báo cáo.</w:t>
            </w:r>
          </w:p>
        </w:tc>
        <w:tc>
          <w:tcPr>
            <w:tcW w:w="2422" w:type="dxa"/>
            <w:vAlign w:val="center"/>
          </w:tcPr>
          <w:p w14:paraId="46EAE396" w14:textId="77777777" w:rsidR="00297A85" w:rsidRDefault="00000000">
            <w:pPr>
              <w:spacing w:after="0"/>
              <w:ind w:firstLine="0"/>
            </w:pPr>
            <w:r>
              <w:rPr>
                <w:sz w:val="19"/>
              </w:rPr>
              <w:t>Cùng chạy lại các thí nghiệm cần thiết và hoàn thiện bản nộp.</w:t>
            </w:r>
          </w:p>
        </w:tc>
      </w:tr>
    </w:tbl>
    <w:p w14:paraId="2A8FABDF" w14:textId="77777777" w:rsidR="00297A85" w:rsidRDefault="00297A85"/>
    <w:p w14:paraId="64C15430" w14:textId="77777777" w:rsidR="00297A85" w:rsidRDefault="00000000">
      <w:pPr>
        <w:pStyle w:val="Heading2"/>
      </w:pPr>
      <w:r>
        <w:t>12.1. Tóm tắt khối lượng chính của hai thành viên</w:t>
      </w:r>
    </w:p>
    <w:tbl>
      <w:tblPr>
        <w:tblStyle w:val="TableGrid"/>
        <w:tblW w:w="0" w:type="auto"/>
        <w:jc w:val="center"/>
        <w:tblLook w:val="04A0" w:firstRow="1" w:lastRow="0" w:firstColumn="1" w:lastColumn="0" w:noHBand="0" w:noVBand="1"/>
      </w:tblPr>
      <w:tblGrid>
        <w:gridCol w:w="3227"/>
        <w:gridCol w:w="3226"/>
        <w:gridCol w:w="3226"/>
      </w:tblGrid>
      <w:tr w:rsidR="00297A85" w14:paraId="2053B5A2" w14:textId="77777777">
        <w:trPr>
          <w:tblHeader/>
          <w:jc w:val="center"/>
        </w:trPr>
        <w:tc>
          <w:tcPr>
            <w:tcW w:w="3230" w:type="dxa"/>
            <w:shd w:val="clear" w:color="auto" w:fill="D9EAF7"/>
            <w:vAlign w:val="center"/>
          </w:tcPr>
          <w:p w14:paraId="67C7AEE5" w14:textId="77777777" w:rsidR="00297A85" w:rsidRDefault="00000000">
            <w:pPr>
              <w:spacing w:after="0"/>
              <w:ind w:firstLine="0"/>
              <w:jc w:val="center"/>
            </w:pPr>
            <w:r>
              <w:rPr>
                <w:b/>
                <w:sz w:val="21"/>
              </w:rPr>
              <w:t>Nội dung</w:t>
            </w:r>
          </w:p>
        </w:tc>
        <w:tc>
          <w:tcPr>
            <w:tcW w:w="3230" w:type="dxa"/>
            <w:shd w:val="clear" w:color="auto" w:fill="D9EAF7"/>
            <w:vAlign w:val="center"/>
          </w:tcPr>
          <w:p w14:paraId="728D71E3" w14:textId="77777777" w:rsidR="00297A85" w:rsidRDefault="00000000">
            <w:pPr>
              <w:spacing w:after="0"/>
              <w:ind w:firstLine="0"/>
              <w:jc w:val="center"/>
            </w:pPr>
            <w:r>
              <w:rPr>
                <w:b/>
                <w:sz w:val="21"/>
              </w:rPr>
              <w:t>Lâm Quang Huy</w:t>
            </w:r>
          </w:p>
        </w:tc>
        <w:tc>
          <w:tcPr>
            <w:tcW w:w="3230" w:type="dxa"/>
            <w:shd w:val="clear" w:color="auto" w:fill="D9EAF7"/>
            <w:vAlign w:val="center"/>
          </w:tcPr>
          <w:p w14:paraId="3757047B" w14:textId="77777777" w:rsidR="00297A85" w:rsidRDefault="00000000">
            <w:pPr>
              <w:spacing w:after="0"/>
              <w:ind w:firstLine="0"/>
              <w:jc w:val="center"/>
            </w:pPr>
            <w:r>
              <w:rPr>
                <w:b/>
                <w:sz w:val="21"/>
              </w:rPr>
              <w:t>Nguyễn Quang Minh</w:t>
            </w:r>
          </w:p>
        </w:tc>
      </w:tr>
      <w:tr w:rsidR="00297A85" w14:paraId="377DBC26" w14:textId="77777777">
        <w:trPr>
          <w:cantSplit/>
          <w:jc w:val="center"/>
        </w:trPr>
        <w:tc>
          <w:tcPr>
            <w:tcW w:w="3230" w:type="dxa"/>
            <w:vAlign w:val="center"/>
          </w:tcPr>
          <w:p w14:paraId="466BBE40" w14:textId="77777777" w:rsidR="00297A85" w:rsidRDefault="00000000">
            <w:pPr>
              <w:spacing w:after="0"/>
              <w:ind w:firstLine="0"/>
              <w:jc w:val="center"/>
            </w:pPr>
            <w:r>
              <w:rPr>
                <w:sz w:val="20"/>
              </w:rPr>
              <w:t>Tác vụ bình thường</w:t>
            </w:r>
          </w:p>
        </w:tc>
        <w:tc>
          <w:tcPr>
            <w:tcW w:w="3230" w:type="dxa"/>
            <w:vAlign w:val="center"/>
          </w:tcPr>
          <w:p w14:paraId="2E6E7225" w14:textId="77777777" w:rsidR="00297A85" w:rsidRDefault="00000000">
            <w:pPr>
              <w:spacing w:after="0"/>
              <w:ind w:firstLine="0"/>
            </w:pPr>
            <w:r>
              <w:rPr>
                <w:sz w:val="20"/>
              </w:rPr>
              <w:t>125 tác vụ</w:t>
            </w:r>
          </w:p>
        </w:tc>
        <w:tc>
          <w:tcPr>
            <w:tcW w:w="3230" w:type="dxa"/>
            <w:vAlign w:val="center"/>
          </w:tcPr>
          <w:p w14:paraId="5E1DC790" w14:textId="77777777" w:rsidR="00297A85" w:rsidRDefault="00000000">
            <w:pPr>
              <w:spacing w:after="0"/>
              <w:ind w:firstLine="0"/>
            </w:pPr>
            <w:r>
              <w:rPr>
                <w:sz w:val="20"/>
              </w:rPr>
              <w:t>125 tác vụ</w:t>
            </w:r>
          </w:p>
        </w:tc>
      </w:tr>
      <w:tr w:rsidR="00297A85" w14:paraId="6CFBAF2A" w14:textId="77777777">
        <w:trPr>
          <w:cantSplit/>
          <w:jc w:val="center"/>
        </w:trPr>
        <w:tc>
          <w:tcPr>
            <w:tcW w:w="3230" w:type="dxa"/>
            <w:vAlign w:val="center"/>
          </w:tcPr>
          <w:p w14:paraId="6DA7D9AA" w14:textId="77777777" w:rsidR="00297A85" w:rsidRDefault="00000000">
            <w:pPr>
              <w:spacing w:after="0"/>
              <w:ind w:firstLine="0"/>
              <w:jc w:val="center"/>
            </w:pPr>
            <w:r>
              <w:rPr>
                <w:sz w:val="20"/>
              </w:rPr>
              <w:t>Kịch bản tấn công dạng gốc</w:t>
            </w:r>
          </w:p>
        </w:tc>
        <w:tc>
          <w:tcPr>
            <w:tcW w:w="3230" w:type="dxa"/>
            <w:vAlign w:val="center"/>
          </w:tcPr>
          <w:p w14:paraId="5B56431F" w14:textId="77777777" w:rsidR="00297A85" w:rsidRDefault="00000000">
            <w:pPr>
              <w:spacing w:after="0"/>
              <w:ind w:firstLine="0"/>
            </w:pPr>
            <w:r>
              <w:rPr>
                <w:sz w:val="20"/>
              </w:rPr>
              <w:t>35 kịch bản</w:t>
            </w:r>
          </w:p>
        </w:tc>
        <w:tc>
          <w:tcPr>
            <w:tcW w:w="3230" w:type="dxa"/>
            <w:vAlign w:val="center"/>
          </w:tcPr>
          <w:p w14:paraId="1759D98D" w14:textId="77777777" w:rsidR="00297A85" w:rsidRDefault="00000000">
            <w:pPr>
              <w:spacing w:after="0"/>
              <w:ind w:firstLine="0"/>
            </w:pPr>
            <w:r>
              <w:rPr>
                <w:sz w:val="20"/>
              </w:rPr>
              <w:t>35 kịch bản</w:t>
            </w:r>
          </w:p>
        </w:tc>
      </w:tr>
      <w:tr w:rsidR="00297A85" w14:paraId="0514B2AA" w14:textId="77777777">
        <w:trPr>
          <w:cantSplit/>
          <w:jc w:val="center"/>
        </w:trPr>
        <w:tc>
          <w:tcPr>
            <w:tcW w:w="3230" w:type="dxa"/>
            <w:vAlign w:val="center"/>
          </w:tcPr>
          <w:p w14:paraId="0E7BE043" w14:textId="77777777" w:rsidR="00297A85" w:rsidRDefault="00000000">
            <w:pPr>
              <w:spacing w:after="0"/>
              <w:ind w:firstLine="0"/>
              <w:jc w:val="center"/>
            </w:pPr>
            <w:r>
              <w:rPr>
                <w:sz w:val="20"/>
              </w:rPr>
              <w:t>Hướng kỹ thuật chính</w:t>
            </w:r>
          </w:p>
        </w:tc>
        <w:tc>
          <w:tcPr>
            <w:tcW w:w="3230" w:type="dxa"/>
            <w:vAlign w:val="center"/>
          </w:tcPr>
          <w:p w14:paraId="41572383" w14:textId="77777777" w:rsidR="00297A85" w:rsidRDefault="00000000">
            <w:pPr>
              <w:spacing w:after="0"/>
              <w:ind w:firstLine="0"/>
            </w:pPr>
            <w:r>
              <w:rPr>
                <w:sz w:val="20"/>
              </w:rPr>
              <w:t>Lõi ReAct, luồng điều khiển, chính sách, A1-A4</w:t>
            </w:r>
          </w:p>
        </w:tc>
        <w:tc>
          <w:tcPr>
            <w:tcW w:w="3230" w:type="dxa"/>
            <w:vAlign w:val="center"/>
          </w:tcPr>
          <w:p w14:paraId="46FA22C5" w14:textId="77777777" w:rsidR="00297A85" w:rsidRDefault="00000000">
            <w:pPr>
              <w:spacing w:after="0"/>
              <w:ind w:firstLine="0"/>
            </w:pPr>
            <w:r>
              <w:rPr>
                <w:sz w:val="20"/>
              </w:rPr>
              <w:t>Dữ liệu, nguồn gốc dữ liệu, A5-A6, độ bền vững</w:t>
            </w:r>
          </w:p>
        </w:tc>
      </w:tr>
      <w:tr w:rsidR="00297A85" w14:paraId="694CCD64" w14:textId="77777777">
        <w:trPr>
          <w:cantSplit/>
          <w:jc w:val="center"/>
        </w:trPr>
        <w:tc>
          <w:tcPr>
            <w:tcW w:w="3230" w:type="dxa"/>
            <w:vAlign w:val="center"/>
          </w:tcPr>
          <w:p w14:paraId="0616E819" w14:textId="77777777" w:rsidR="00297A85" w:rsidRDefault="00000000">
            <w:pPr>
              <w:spacing w:after="0"/>
              <w:ind w:firstLine="0"/>
              <w:jc w:val="center"/>
            </w:pPr>
            <w:r>
              <w:rPr>
                <w:sz w:val="20"/>
              </w:rPr>
              <w:t>Thí nghiệm phụ trách chính</w:t>
            </w:r>
          </w:p>
        </w:tc>
        <w:tc>
          <w:tcPr>
            <w:tcW w:w="3230" w:type="dxa"/>
            <w:vAlign w:val="center"/>
          </w:tcPr>
          <w:p w14:paraId="37D2AD5F" w14:textId="77777777" w:rsidR="00297A85" w:rsidRDefault="00000000">
            <w:pPr>
              <w:spacing w:after="0"/>
              <w:ind w:firstLine="0"/>
            </w:pPr>
            <w:r>
              <w:rPr>
                <w:sz w:val="20"/>
              </w:rPr>
              <w:t>An toàn - RQ2</w:t>
            </w:r>
          </w:p>
        </w:tc>
        <w:tc>
          <w:tcPr>
            <w:tcW w:w="3230" w:type="dxa"/>
            <w:vAlign w:val="center"/>
          </w:tcPr>
          <w:p w14:paraId="2851E862" w14:textId="77777777" w:rsidR="00297A85" w:rsidRDefault="00000000">
            <w:pPr>
              <w:spacing w:after="0"/>
              <w:ind w:firstLine="0"/>
            </w:pPr>
            <w:r>
              <w:rPr>
                <w:sz w:val="20"/>
              </w:rPr>
              <w:t>Khả năng và độ bền vững - RQ1, RQ3</w:t>
            </w:r>
          </w:p>
        </w:tc>
      </w:tr>
      <w:tr w:rsidR="00297A85" w14:paraId="1902552E" w14:textId="77777777">
        <w:trPr>
          <w:cantSplit/>
          <w:jc w:val="center"/>
        </w:trPr>
        <w:tc>
          <w:tcPr>
            <w:tcW w:w="3230" w:type="dxa"/>
            <w:vAlign w:val="center"/>
          </w:tcPr>
          <w:p w14:paraId="427074B5" w14:textId="77777777" w:rsidR="00297A85" w:rsidRDefault="00000000">
            <w:pPr>
              <w:spacing w:after="0"/>
              <w:ind w:firstLine="0"/>
              <w:jc w:val="center"/>
            </w:pPr>
            <w:r>
              <w:rPr>
                <w:sz w:val="20"/>
              </w:rPr>
              <w:t>Phần viết báo cáo chính</w:t>
            </w:r>
          </w:p>
        </w:tc>
        <w:tc>
          <w:tcPr>
            <w:tcW w:w="3230" w:type="dxa"/>
            <w:vAlign w:val="center"/>
          </w:tcPr>
          <w:p w14:paraId="6F3A1580" w14:textId="77777777" w:rsidR="00297A85" w:rsidRDefault="00000000">
            <w:pPr>
              <w:spacing w:after="0"/>
              <w:ind w:firstLine="0"/>
            </w:pPr>
            <w:r>
              <w:rPr>
                <w:sz w:val="20"/>
              </w:rPr>
              <w:t>Kiến trúc hệ thống và an toàn</w:t>
            </w:r>
          </w:p>
        </w:tc>
        <w:tc>
          <w:tcPr>
            <w:tcW w:w="3230" w:type="dxa"/>
            <w:vAlign w:val="center"/>
          </w:tcPr>
          <w:p w14:paraId="2257AFDC" w14:textId="77777777" w:rsidR="00297A85" w:rsidRDefault="00000000">
            <w:pPr>
              <w:spacing w:after="0"/>
              <w:ind w:firstLine="0"/>
            </w:pPr>
            <w:r>
              <w:rPr>
                <w:sz w:val="20"/>
              </w:rPr>
              <w:t>Dữ liệu, đánh giá và độ bền vững</w:t>
            </w:r>
          </w:p>
        </w:tc>
      </w:tr>
      <w:tr w:rsidR="00297A85" w14:paraId="61040A25" w14:textId="77777777">
        <w:trPr>
          <w:cantSplit/>
          <w:jc w:val="center"/>
        </w:trPr>
        <w:tc>
          <w:tcPr>
            <w:tcW w:w="3230" w:type="dxa"/>
            <w:vAlign w:val="center"/>
          </w:tcPr>
          <w:p w14:paraId="098A796A" w14:textId="77777777" w:rsidR="00297A85" w:rsidRDefault="00000000">
            <w:pPr>
              <w:spacing w:after="0"/>
              <w:ind w:firstLine="0"/>
              <w:jc w:val="center"/>
            </w:pPr>
            <w:r>
              <w:rPr>
                <w:sz w:val="20"/>
              </w:rPr>
              <w:t>Phần làm chung</w:t>
            </w:r>
          </w:p>
        </w:tc>
        <w:tc>
          <w:tcPr>
            <w:tcW w:w="3230" w:type="dxa"/>
            <w:vAlign w:val="center"/>
          </w:tcPr>
          <w:p w14:paraId="206097B9" w14:textId="77777777" w:rsidR="00297A85" w:rsidRDefault="00000000">
            <w:pPr>
              <w:spacing w:after="0"/>
              <w:ind w:firstLine="0"/>
            </w:pPr>
            <w:r>
              <w:rPr>
                <w:sz w:val="20"/>
              </w:rPr>
              <w:t>Tích hợp A6, kiểm tra chéo dữ liệu, chạy thí nghiệm, phân tích kết quả, hoàn thiện báo cáo</w:t>
            </w:r>
          </w:p>
        </w:tc>
        <w:tc>
          <w:tcPr>
            <w:tcW w:w="3230" w:type="dxa"/>
            <w:vAlign w:val="center"/>
          </w:tcPr>
          <w:p w14:paraId="34A9613C" w14:textId="77777777" w:rsidR="00297A85" w:rsidRDefault="00000000">
            <w:pPr>
              <w:spacing w:after="0"/>
              <w:ind w:firstLine="0"/>
            </w:pPr>
            <w:r>
              <w:rPr>
                <w:sz w:val="20"/>
              </w:rPr>
              <w:t>Tích hợp A6, kiểm tra chéo dữ liệu, chạy thí nghiệm, phân tích kết quả, hoàn thiện báo cáo</w:t>
            </w:r>
          </w:p>
        </w:tc>
      </w:tr>
    </w:tbl>
    <w:p w14:paraId="730614FD" w14:textId="77777777" w:rsidR="00297A85" w:rsidRDefault="00000000">
      <w:pPr>
        <w:pStyle w:val="Heading1"/>
      </w:pPr>
      <w:r>
        <w:lastRenderedPageBreak/>
        <w:t>13. Kết quả dự kiến</w:t>
      </w:r>
    </w:p>
    <w:p w14:paraId="4B602F29" w14:textId="77777777" w:rsidR="00297A85" w:rsidRDefault="00000000">
      <w:pPr>
        <w:spacing w:after="40"/>
        <w:ind w:left="369" w:hanging="312"/>
      </w:pPr>
      <w:r>
        <w:t>1. Một bộ dữ liệu đánh giá giả lập cho tác nhân ReAct sử dụng công cụ trong môi trường tiếng Việt.</w:t>
      </w:r>
    </w:p>
    <w:p w14:paraId="43FE1E79" w14:textId="77777777" w:rsidR="00297A85" w:rsidRDefault="00000000">
      <w:pPr>
        <w:spacing w:after="40"/>
        <w:ind w:left="369" w:hanging="312"/>
      </w:pPr>
      <w:r>
        <w:t>2. Một hệ thống tác nhân ReAct có thể chạy trên cùng một môi trường với các mức bảo vệ từ A0 đến A6.</w:t>
      </w:r>
    </w:p>
    <w:p w14:paraId="06E3D4FD" w14:textId="77777777" w:rsidR="00297A85" w:rsidRDefault="00000000">
      <w:pPr>
        <w:spacing w:after="40"/>
        <w:ind w:left="369" w:hanging="312"/>
      </w:pPr>
      <w:r>
        <w:t>3. Kết quả định lượng về khả năng hoàn thành tác vụ, mức độ an toàn và độ bền vững trước các biến thể tiếng Việt.</w:t>
      </w:r>
    </w:p>
    <w:p w14:paraId="6D6E96E5" w14:textId="77777777" w:rsidR="00297A85" w:rsidRDefault="00000000">
      <w:pPr>
        <w:spacing w:after="40"/>
        <w:ind w:left="369" w:hanging="312"/>
      </w:pPr>
      <w:r>
        <w:t>4. Mã nguồn, cấu hình, dữ liệu và vết thực thi được quản lý phiên bản để có thể chạy lại thí nghiệm.</w:t>
      </w:r>
    </w:p>
    <w:p w14:paraId="469FB6BE" w14:textId="77777777" w:rsidR="00297A85" w:rsidRDefault="00000000">
      <w:pPr>
        <w:spacing w:after="40"/>
        <w:ind w:left="369" w:hanging="312"/>
      </w:pPr>
      <w:r>
        <w:t>5. Báo cáo phân tích sự đánh đổi giữa khả năng hoàn thành tác vụ và mức độ an toàn của hệ thống.</w:t>
      </w:r>
    </w:p>
    <w:p w14:paraId="7832720F" w14:textId="77777777" w:rsidR="00297A85" w:rsidRDefault="00000000">
      <w:pPr>
        <w:pStyle w:val="Heading1"/>
      </w:pPr>
      <w:r>
        <w:t>14. Kết luận</w:t>
      </w:r>
    </w:p>
    <w:p w14:paraId="424E9DE3" w14:textId="77777777" w:rsidR="00297A85" w:rsidRDefault="00000000">
      <w:r>
        <w:t>Kế hoạch được xây dựng theo hướng chia đề tài thành các phần có thể triển khai và kiểm tra theo từng giai đoạn. Trong hai tuần đầu, nhóm tập trung hoàn thiện đặc tả và xây dựng phiên bản cơ sở A0. Sau khi hệ thống cơ bản chạy ổn định, nhóm mới mở rộng sang bộ dữ liệu đầy đủ, các tình huống tấn công và các mức bảo vệ A1-A6.</w:t>
      </w:r>
    </w:p>
    <w:p w14:paraId="5D0BF1CB" w14:textId="77777777" w:rsidR="00297A85" w:rsidRDefault="00000000">
      <w:r>
        <w:t>Về phân công, Lâm Quang Huy phụ trách chính phần lõi tác nhân, luồng điều khiển, chính sách an toàn và các thí nghiệm về an toàn. Nguyễn Quang Minh phụ trách chính phần dữ liệu, nguồn gốc dữ liệu, các mức bảo vệ nâng cao liên quan đến luồng dữ liệu và các thí nghiệm về khả năng, độ bền vững. Khối lượng tạo dữ liệu được chia đều; các phần tích hợp quan trọng, đặc biệt là A6, được thực hiện chung và kiểm tra chéo để cả hai thành viên đều nắm được toàn bộ hệ thống.</w:t>
      </w:r>
    </w:p>
    <w:sectPr w:rsidR="00297A85"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AF9F41" w14:textId="77777777" w:rsidR="004C3BDD" w:rsidRDefault="004C3BDD">
      <w:pPr>
        <w:spacing w:after="0" w:line="240" w:lineRule="auto"/>
      </w:pPr>
      <w:r>
        <w:separator/>
      </w:r>
    </w:p>
  </w:endnote>
  <w:endnote w:type="continuationSeparator" w:id="0">
    <w:p w14:paraId="00A9F05A" w14:textId="77777777" w:rsidR="004C3BDD" w:rsidRDefault="004C3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8E0B0" w14:textId="77777777" w:rsidR="00297A85" w:rsidRDefault="00000000">
    <w:pPr>
      <w:pStyle w:val="Footer"/>
      <w:jc w:val="center"/>
    </w:pPr>
    <w:r>
      <w:rPr>
        <w:sz w:val="20"/>
      </w:rPr>
      <w:t xml:space="preserve">Trang </w:t>
    </w:r>
    <w:r>
      <w:rPr>
        <w:sz w:val="20"/>
      </w:rPr>
      <w:fldChar w:fldCharType="begin"/>
    </w:r>
    <w:r>
      <w:rPr>
        <w:sz w:val="20"/>
      </w:rPr>
      <w:instrText xml:space="preserve"> PAGE </w:instrText>
    </w:r>
    <w:r w:rsidR="00691BF4">
      <w:rPr>
        <w:sz w:val="20"/>
      </w:rPr>
      <w:fldChar w:fldCharType="separate"/>
    </w:r>
    <w:r w:rsidR="00691BF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ED2D34" w14:textId="77777777" w:rsidR="004C3BDD" w:rsidRDefault="004C3BDD">
      <w:pPr>
        <w:spacing w:after="0" w:line="240" w:lineRule="auto"/>
      </w:pPr>
      <w:r>
        <w:separator/>
      </w:r>
    </w:p>
  </w:footnote>
  <w:footnote w:type="continuationSeparator" w:id="0">
    <w:p w14:paraId="4C9C87A5" w14:textId="77777777" w:rsidR="004C3BDD" w:rsidRDefault="004C3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816287">
    <w:abstractNumId w:val="8"/>
  </w:num>
  <w:num w:numId="2" w16cid:durableId="1383796274">
    <w:abstractNumId w:val="6"/>
  </w:num>
  <w:num w:numId="3" w16cid:durableId="1854611409">
    <w:abstractNumId w:val="5"/>
  </w:num>
  <w:num w:numId="4" w16cid:durableId="914510607">
    <w:abstractNumId w:val="4"/>
  </w:num>
  <w:num w:numId="5" w16cid:durableId="1925407503">
    <w:abstractNumId w:val="7"/>
  </w:num>
  <w:num w:numId="6" w16cid:durableId="881595723">
    <w:abstractNumId w:val="3"/>
  </w:num>
  <w:num w:numId="7" w16cid:durableId="1226646189">
    <w:abstractNumId w:val="2"/>
  </w:num>
  <w:num w:numId="8" w16cid:durableId="1497040129">
    <w:abstractNumId w:val="1"/>
  </w:num>
  <w:num w:numId="9" w16cid:durableId="154679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7A85"/>
    <w:rsid w:val="00326F90"/>
    <w:rsid w:val="004C3BDD"/>
    <w:rsid w:val="00691BF4"/>
    <w:rsid w:val="008040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FA06B"/>
  <w14:defaultImageDpi w14:val="300"/>
  <w15:docId w15:val="{83ACE591-BF90-3C4C-8AE9-3CD4E5B53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ind w:firstLine="567"/>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2269</Words>
  <Characters>12934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Lâm Quang Huy - 67CS2</cp:lastModifiedBy>
  <cp:revision>2</cp:revision>
  <dcterms:created xsi:type="dcterms:W3CDTF">2026-09-04T10:01:00Z</dcterms:created>
  <dcterms:modified xsi:type="dcterms:W3CDTF">2026-09-04T10:01:00Z</dcterms:modified>
  <cp:category/>
</cp:coreProperties>
</file>